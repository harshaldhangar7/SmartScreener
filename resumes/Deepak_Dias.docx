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Deepak Dias</w:t>
      </w:r>
    </w:p>
    <w:p>
      <w:pPr>
        <w:jc w:val="center"/>
      </w:pPr>
      <w:r>
        <w:t>deepak.dias@yahoo.com | +91 78498 63062</w:t>
      </w:r>
    </w:p>
    <w:p>
      <w:pPr>
        <w:pStyle w:val="Heading1"/>
      </w:pPr>
      <w:r>
        <w:t>Career Objective</w:t>
      </w:r>
    </w:p>
    <w:p>
      <w:r>
        <w:t>Aspiring to work as Software Engineer in a reputed organization where I can utilize my Spring Boot, C++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Highly motivated Spring Boot engineer with 3 years of hands-on experience in developing scalable solutions. Proficient in modern technologies with a proven track record of delivering high-quality software products.</w:t>
      </w:r>
    </w:p>
    <w:p>
      <w:pPr>
        <w:pStyle w:val="Heading1"/>
      </w:pPr>
      <w:r>
        <w:t>Technical Skills</w:t>
      </w:r>
    </w:p>
    <w:p>
      <w:r>
        <w:t>Spring Boot, C++, JavaScript, Hive, Vue.js, PostgreSQL, Node.js</w:t>
      </w:r>
    </w:p>
    <w:p>
      <w:pPr>
        <w:pStyle w:val="Heading1"/>
      </w:pPr>
      <w:r>
        <w:t>Professional Experience</w:t>
      </w:r>
    </w:p>
    <w:p>
      <w:r>
        <w:rPr>
          <w:b/>
        </w:rPr>
        <w:t>Software Engineer</w:t>
      </w:r>
      <w:r>
        <w:br/>
        <w:t>BlackBuck</w:t>
      </w:r>
      <w:r>
        <w:rPr>
          <w:i/>
        </w:rPr>
        <w:br/>
        <w:t>2022 - 2025 (2.2 years)</w:t>
      </w:r>
    </w:p>
    <w:p/>
    <w:p>
      <w:r>
        <w:rPr>
          <w:b/>
        </w:rPr>
        <w:t>Database Administrator</w:t>
      </w:r>
      <w:r>
        <w:br/>
        <w:t>Intel India</w:t>
      </w:r>
      <w:r>
        <w:rPr>
          <w:i/>
        </w:rPr>
        <w:br/>
        <w:t>2020 - 2022 (1.5 years)</w:t>
      </w:r>
    </w:p>
    <w:p/>
    <w:p>
      <w:pPr>
        <w:pStyle w:val="Heading1"/>
      </w:pPr>
      <w:r>
        <w:t>Key Projects</w:t>
      </w:r>
    </w:p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Reduced application response time by 40% through performance optimization</w:t>
      </w:r>
    </w:p>
    <w:p>
      <w:r>
        <w:t>• Contributed to open source projects with 500+ GitHub stars</w:t>
      </w:r>
    </w:p>
    <w:p>
      <w:pPr>
        <w:pStyle w:val="Heading1"/>
      </w:pPr>
      <w:r>
        <w:t>Education</w:t>
      </w:r>
    </w:p>
    <w:p>
      <w:r>
        <w:rPr>
          <w:b/>
        </w:rPr>
        <w:t>Bachelor of Arts in Information Technology</w:t>
      </w:r>
      <w:r>
        <w:br/>
        <w:t>St. Xavier's College,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