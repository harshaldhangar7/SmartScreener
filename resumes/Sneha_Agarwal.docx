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Sneha Agarwal</w:t>
      </w:r>
    </w:p>
    <w:p>
      <w:pPr>
        <w:jc w:val="center"/>
      </w:pPr>
      <w:r>
        <w:t>sneha.agarwal@outlook.com | +91 96321 94627</w:t>
      </w:r>
    </w:p>
    <w:p>
      <w:pPr>
        <w:pStyle w:val="Heading1"/>
      </w:pPr>
      <w:r>
        <w:t>Career Objective</w:t>
      </w:r>
    </w:p>
    <w:p>
      <w:r>
        <w:t>Seeking a challenging position as Data Engineer where I can leverage my technical skills in OpenCV, spaCy and contribute to innovative projects while growing professionally in a dynamic organization.</w:t>
      </w:r>
    </w:p>
    <w:p>
      <w:pPr>
        <w:pStyle w:val="Heading1"/>
      </w:pPr>
      <w:r>
        <w:t>Professional Summary</w:t>
      </w:r>
    </w:p>
    <w:p>
      <w:r>
        <w:t>Experienced OpenCV specialist with 10 years of expertise in full-stack development. Passionate about creating innovative solutions and continuously learning emerging technologies to stay ahead in the competitive IT landscape.</w:t>
      </w:r>
    </w:p>
    <w:p>
      <w:pPr>
        <w:pStyle w:val="Heading1"/>
      </w:pPr>
      <w:r>
        <w:t>Technical Skills</w:t>
      </w:r>
    </w:p>
    <w:p>
      <w:r>
        <w:t>OpenCV, spaCy, Elasticsearch, PyTorch, MongoDB, TypeScript, Spark, NumPy</w:t>
      </w:r>
    </w:p>
    <w:p>
      <w:pPr>
        <w:pStyle w:val="Heading1"/>
      </w:pPr>
      <w:r>
        <w:t>Professional Experience</w:t>
      </w:r>
    </w:p>
    <w:p>
      <w:r>
        <w:rPr>
          <w:b/>
        </w:rPr>
        <w:t>Data Engineer</w:t>
      </w:r>
      <w:r>
        <w:br/>
        <w:t>Blue Dart</w:t>
      </w:r>
      <w:r>
        <w:rPr>
          <w:i/>
        </w:rPr>
        <w:br/>
        <w:t>2021 - 2025 (3.3 years)</w:t>
      </w:r>
    </w:p>
    <w:p/>
    <w:p>
      <w:r>
        <w:rPr>
          <w:b/>
        </w:rPr>
        <w:t>Technical Lead</w:t>
      </w:r>
      <w:r>
        <w:br/>
        <w:t>Grofers</w:t>
      </w:r>
      <w:r>
        <w:rPr>
          <w:i/>
        </w:rPr>
        <w:br/>
        <w:t>2018 - 2021 (2.6 years)</w:t>
      </w:r>
    </w:p>
    <w:p/>
    <w:p>
      <w:r>
        <w:rPr>
          <w:b/>
        </w:rPr>
        <w:t>Technical Lead</w:t>
      </w:r>
      <w:r>
        <w:br/>
        <w:t>ShopClues</w:t>
      </w:r>
      <w:r>
        <w:rPr>
          <w:i/>
        </w:rPr>
        <w:br/>
        <w:t>2014 - 2018 (3.5 years)</w:t>
      </w:r>
    </w:p>
    <w:p/>
    <w:p>
      <w:r>
        <w:rPr>
          <w:b/>
        </w:rPr>
        <w:t>QA Engineer</w:t>
      </w:r>
      <w:r>
        <w:br/>
        <w:t>Byju's</w:t>
      </w:r>
      <w:r>
        <w:rPr>
          <w:i/>
        </w:rPr>
        <w:br/>
        <w:t>2012 - 2014 (1.3 years)</w:t>
      </w:r>
    </w:p>
    <w:p/>
    <w:p>
      <w:pPr>
        <w:pStyle w:val="Heading1"/>
      </w:pPr>
      <w:r>
        <w:t>Key Projects</w:t>
      </w:r>
    </w:p>
    <w:p>
      <w:r>
        <w:rPr>
          <w:b/>
        </w:rPr>
        <w:t>Financial Analytics Dashboard</w:t>
      </w:r>
      <w:r>
        <w:rPr>
          <w:i/>
        </w:rPr>
        <w:br/>
        <w:t>Technologies: Python, Django, PostgreSQL, Chart.js</w:t>
      </w:r>
    </w:p>
    <w:p>
      <w:r>
        <w:t>Developed a comprehensive analytics dashboard for financial data visualization. Integrated with multiple APIs and implemented real-time data processing.</w:t>
      </w:r>
    </w:p>
    <w:p>
      <w:r>
        <w:rPr>
          <w:i/>
        </w:rPr>
        <w:t>Duration: 6 months</w:t>
      </w:r>
    </w:p>
    <w:p/>
    <w:p>
      <w:r>
        <w:rPr>
          <w:b/>
        </w:rPr>
        <w:t>Healthcare Management System</w:t>
      </w:r>
      <w:r>
        <w:rPr>
          <w:i/>
        </w:rPr>
        <w:br/>
        <w:t>Technologies: Java, Spring Boot, MySQL, Angular</w:t>
      </w:r>
    </w:p>
    <w:p>
      <w:r>
        <w:t>Built a complete healthcare management system for hospitals with patient records, appointment scheduling, and billing modules.</w:t>
      </w:r>
    </w:p>
    <w:p>
      <w:r>
        <w:rPr>
          <w:i/>
        </w:rPr>
        <w:t>Duration: 12 months</w:t>
      </w:r>
    </w:p>
    <w:p/>
    <w:p>
      <w:r>
        <w:rPr>
          <w:b/>
        </w:rPr>
        <w:t>IoT Smart Home Solution</w:t>
      </w:r>
      <w:r>
        <w:rPr>
          <w:i/>
        </w:rPr>
        <w:br/>
        <w:t>Technologies: Python, Raspberry Pi, MQTT, Firebase</w:t>
      </w:r>
    </w:p>
    <w:p>
      <w:r>
        <w:t>Designed and implemented an IoT-based smart home automation system with mobile app control and voice integration.</w:t>
      </w:r>
    </w:p>
    <w:p>
      <w:r>
        <w:rPr>
          <w:i/>
        </w:rPr>
        <w:t>Duration: 4 months</w:t>
      </w:r>
    </w:p>
    <w:p/>
    <w:p>
      <w:pPr>
        <w:pStyle w:val="Heading1"/>
      </w:pPr>
      <w:r>
        <w:t>Achievements &amp; Certifications</w:t>
      </w:r>
    </w:p>
    <w:p>
      <w:r>
        <w:t>• Successfully led a team of 5 developers in delivering a critical project ahead of schedule</w:t>
      </w:r>
    </w:p>
    <w:p>
      <w:r>
        <w:t>• Led digital transformation initiative saving ₹2L annually</w:t>
      </w:r>
    </w:p>
    <w:p>
      <w:pPr>
        <w:pStyle w:val="Heading1"/>
      </w:pPr>
      <w:r>
        <w:t>Education</w:t>
      </w:r>
    </w:p>
    <w:p>
      <w:r>
        <w:rPr>
          <w:b/>
        </w:rPr>
        <w:t>Bachelor of Ayurvedic Medicine and Surgery in Computer Science</w:t>
      </w:r>
      <w:r>
        <w:br/>
        <w:t>NIT Durgapur,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