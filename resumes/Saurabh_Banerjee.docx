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Saurabh Banerjee</w:t>
      </w:r>
    </w:p>
    <w:p>
      <w:pPr>
        <w:jc w:val="center"/>
      </w:pPr>
      <w:r>
        <w:t>saurabh.banerjee@hotmail.com | +91 97833 76741</w:t>
      </w:r>
    </w:p>
    <w:p>
      <w:pPr>
        <w:pStyle w:val="Heading1"/>
      </w:pPr>
      <w:r>
        <w:t>Career Objective</w:t>
      </w:r>
    </w:p>
    <w:p>
      <w:r>
        <w:t>Aspiring to work as Machine Learning Engineer in a reputed organization where I can utilize my React, PHP expertise and contribute to the company's success while enhancing my professional skills.</w:t>
      </w:r>
    </w:p>
    <w:p>
      <w:pPr>
        <w:pStyle w:val="Heading1"/>
      </w:pPr>
      <w:r>
        <w:t>Professional Summary</w:t>
      </w:r>
    </w:p>
    <w:p>
      <w:r>
        <w:t>Accomplished React engineer with 12 years of progressive experience in software development lifecycle. Adept at working in agile environments and committed to maintaining high standards of code quality and best practices.</w:t>
      </w:r>
    </w:p>
    <w:p>
      <w:pPr>
        <w:pStyle w:val="Heading1"/>
      </w:pPr>
      <w:r>
        <w:t>Technical Skills</w:t>
      </w:r>
    </w:p>
    <w:p>
      <w:r>
        <w:t>React, PHP, Express, Go, TypeScript, Hive</w:t>
      </w:r>
    </w:p>
    <w:p>
      <w:pPr>
        <w:pStyle w:val="Heading1"/>
      </w:pPr>
      <w:r>
        <w:t>Professional Experience</w:t>
      </w:r>
    </w:p>
    <w:p>
      <w:r>
        <w:rPr>
          <w:b/>
        </w:rPr>
        <w:t>Machine Learning Engineer</w:t>
      </w:r>
      <w:r>
        <w:br/>
        <w:t>Indiamart</w:t>
      </w:r>
      <w:r>
        <w:rPr>
          <w:i/>
        </w:rPr>
        <w:br/>
        <w:t>2023 - 2025 (1.5 years)</w:t>
      </w:r>
    </w:p>
    <w:p/>
    <w:p>
      <w:r>
        <w:rPr>
          <w:b/>
        </w:rPr>
        <w:t>QA Engineer</w:t>
      </w:r>
      <w:r>
        <w:br/>
        <w:t>Microsoft India</w:t>
      </w:r>
      <w:r>
        <w:rPr>
          <w:i/>
        </w:rPr>
        <w:br/>
        <w:t>2019 - 2023 (3.6 years)</w:t>
      </w:r>
    </w:p>
    <w:p/>
    <w:p>
      <w:r>
        <w:rPr>
          <w:b/>
        </w:rPr>
        <w:t>System Administrator</w:t>
      </w:r>
      <w:r>
        <w:br/>
        <w:t>Swiggy</w:t>
      </w:r>
      <w:r>
        <w:rPr>
          <w:i/>
        </w:rPr>
        <w:br/>
        <w:t>2016 - 2019 (2.9 years)</w:t>
      </w:r>
    </w:p>
    <w:p/>
    <w:p>
      <w:r>
        <w:rPr>
          <w:b/>
        </w:rPr>
        <w:t>Data Scientist</w:t>
      </w:r>
      <w:r>
        <w:br/>
        <w:t>Wipro</w:t>
      </w:r>
      <w:r>
        <w:rPr>
          <w:i/>
        </w:rPr>
        <w:br/>
        <w:t>2014 - 2016 (1.9 years)</w:t>
      </w:r>
    </w:p>
    <w:p/>
    <w:p>
      <w:r>
        <w:rPr>
          <w:b/>
        </w:rPr>
        <w:t>Product Manager</w:t>
      </w:r>
      <w:r>
        <w:br/>
        <w:t>Treebo</w:t>
      </w:r>
      <w:r>
        <w:rPr>
          <w:i/>
        </w:rPr>
        <w:br/>
        <w:t>2011 - 2014 (2.4 years)</w:t>
      </w:r>
    </w:p>
    <w:p/>
    <w:p>
      <w:r>
        <w:rPr>
          <w:b/>
        </w:rPr>
        <w:t>Software Engineer</w:t>
      </w:r>
      <w:r>
        <w:br/>
        <w:t>SAP India</w:t>
      </w:r>
      <w:r>
        <w:rPr>
          <w:i/>
        </w:rPr>
        <w:br/>
        <w:t>2010 - Present (0.0 years)</w:t>
      </w:r>
    </w:p>
    <w:p/>
    <w:p>
      <w:pPr>
        <w:pStyle w:val="Heading1"/>
      </w:pPr>
      <w:r>
        <w:t>Key Projects</w:t>
      </w:r>
    </w:p>
    <w:p>
      <w:r>
        <w:rPr>
          <w:b/>
        </w:rPr>
        <w:t>IoT Smart Home Solution</w:t>
      </w:r>
      <w:r>
        <w:rPr>
          <w:i/>
        </w:rPr>
        <w:br/>
        <w:t>Technologies: Python, Raspberry Pi, MQTT, Firebase</w:t>
      </w:r>
    </w:p>
    <w:p>
      <w:r>
        <w:t>Designed and implemented an IoT-based smart home automation system with mobile app control and voice integration.</w:t>
      </w:r>
    </w:p>
    <w:p>
      <w:r>
        <w:rPr>
          <w:i/>
        </w:rPr>
        <w:t>Duration: 4 months</w:t>
      </w:r>
    </w:p>
    <w:p/>
    <w:p>
      <w:pPr>
        <w:pStyle w:val="Heading1"/>
      </w:pPr>
      <w:r>
        <w:t>Achievements &amp; Certifications</w:t>
      </w:r>
    </w:p>
    <w:p>
      <w:r>
        <w:t>• Reduced application response time by 40% through performance optimization</w:t>
      </w:r>
    </w:p>
    <w:p>
      <w:r>
        <w:t>• Led digital transformation initiative saving ₹2L annually</w:t>
      </w:r>
    </w:p>
    <w:p>
      <w:pPr>
        <w:pStyle w:val="Heading1"/>
      </w:pPr>
      <w:r>
        <w:t>Education</w:t>
      </w:r>
    </w:p>
    <w:p>
      <w:r>
        <w:rPr>
          <w:b/>
        </w:rPr>
        <w:t>Bachelor of Commerce in Finance in Software Engineering</w:t>
      </w:r>
      <w:r>
        <w:br/>
        <w:t>Jadavpur University, 2021</w:t>
      </w:r>
    </w:p>
    <w:p>
      <w:r>
        <w:rPr>
          <w:b/>
        </w:rPr>
        <w:t>Bachelor of Business Administration in Electrical Engineering</w:t>
      </w:r>
      <w:r>
        <w:br/>
        <w:t>IIIT Hyderabad, 2015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