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Nisha Gupta</w:t>
      </w:r>
    </w:p>
    <w:p>
      <w:pPr>
        <w:jc w:val="center"/>
      </w:pPr>
      <w:r>
        <w:t>nisha.gupta@live.com | +91 77715 93338</w:t>
      </w:r>
    </w:p>
    <w:p>
      <w:pPr>
        <w:pStyle w:val="Heading1"/>
      </w:pPr>
      <w:r>
        <w:t>Career Objective</w:t>
      </w:r>
    </w:p>
    <w:p>
      <w:r>
        <w:t>To obtain a challenging position in QA Engineer role where I can apply my knowledge of C#, Node.js, Angular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Detail-oriented C# professional with 11 years of experience in enterprise-level application development. Strong analytical skills combined with technical proficiency to deliver robust and efficient software solutions.</w:t>
      </w:r>
    </w:p>
    <w:p>
      <w:pPr>
        <w:pStyle w:val="Heading1"/>
      </w:pPr>
      <w:r>
        <w:t>Technical Skills</w:t>
      </w:r>
    </w:p>
    <w:p>
      <w:r>
        <w:t>C#, Node.js, Angular, Hive, MySQL, Express, Ruby</w:t>
      </w:r>
    </w:p>
    <w:p>
      <w:pPr>
        <w:pStyle w:val="Heading1"/>
      </w:pPr>
      <w:r>
        <w:t>Professional Experience</w:t>
      </w:r>
    </w:p>
    <w:p>
      <w:r>
        <w:rPr>
          <w:b/>
        </w:rPr>
        <w:t>QA Engineer</w:t>
      </w:r>
      <w:r>
        <w:br/>
        <w:t>Blue Dart</w:t>
      </w:r>
      <w:r>
        <w:rPr>
          <w:i/>
        </w:rPr>
        <w:br/>
        <w:t>2022 - 2025 (2.2 years)</w:t>
      </w:r>
    </w:p>
    <w:p/>
    <w:p>
      <w:r>
        <w:rPr>
          <w:b/>
        </w:rPr>
        <w:t>Data Scientist</w:t>
      </w:r>
      <w:r>
        <w:br/>
        <w:t>Freshworks</w:t>
      </w:r>
      <w:r>
        <w:rPr>
          <w:i/>
        </w:rPr>
        <w:br/>
        <w:t>2018 - 2022 (3.6 years)</w:t>
      </w:r>
    </w:p>
    <w:p/>
    <w:p>
      <w:r>
        <w:rPr>
          <w:b/>
        </w:rPr>
        <w:t>AI Research Scientist</w:t>
      </w:r>
      <w:r>
        <w:br/>
        <w:t>Homeshop18</w:t>
      </w:r>
      <w:r>
        <w:rPr>
          <w:i/>
        </w:rPr>
        <w:br/>
        <w:t>2015 - 2018 (2.5 years)</w:t>
      </w:r>
    </w:p>
    <w:p/>
    <w:p>
      <w:r>
        <w:rPr>
          <w:b/>
        </w:rPr>
        <w:t>System Administrator</w:t>
      </w:r>
      <w:r>
        <w:br/>
        <w:t>Infosys</w:t>
      </w:r>
      <w:r>
        <w:rPr>
          <w:i/>
        </w:rPr>
        <w:br/>
        <w:t>2013 - 2015 (1.0 years)</w:t>
      </w:r>
    </w:p>
    <w:p/>
    <w:p>
      <w:r>
        <w:rPr>
          <w:b/>
        </w:rPr>
        <w:t>Mobile App Developer</w:t>
      </w:r>
      <w:r>
        <w:br/>
        <w:t>Adobe India</w:t>
      </w:r>
      <w:r>
        <w:rPr>
          <w:i/>
        </w:rPr>
        <w:br/>
        <w:t>2011 - 2013 (1.7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pPr>
        <w:pStyle w:val="Heading1"/>
      </w:pPr>
      <w:r>
        <w:t>Achievements &amp; Certifications</w:t>
      </w:r>
    </w:p>
    <w:p>
      <w:r>
        <w:t>• Led digital transformation initiative saving ₹2L annually</w:t>
      </w:r>
    </w:p>
    <w:p>
      <w:r>
        <w:t>• Mentored 3 junior developers and improved team productivity by 25%</w:t>
      </w:r>
    </w:p>
    <w:p>
      <w:pPr>
        <w:pStyle w:val="Heading1"/>
      </w:pPr>
      <w:r>
        <w:t>Education</w:t>
      </w:r>
    </w:p>
    <w:p>
      <w:r>
        <w:rPr>
          <w:b/>
        </w:rPr>
        <w:t>Master of Computer Science in Software Engineering</w:t>
      </w:r>
      <w:r>
        <w:br/>
        <w:t>NIT Hamirpur, 2018</w:t>
      </w:r>
    </w:p>
    <w:p>
      <w:r>
        <w:rPr>
          <w:b/>
        </w:rPr>
        <w:t>Bachelor of Education in Software Engineering</w:t>
      </w:r>
      <w:r>
        <w:br/>
        <w:t>IIT Indore,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