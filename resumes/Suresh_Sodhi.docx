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Suresh Sodhi</w:t>
      </w:r>
    </w:p>
    <w:p>
      <w:pPr>
        <w:jc w:val="center"/>
      </w:pPr>
      <w:r>
        <w:t>suresh.sodhi@outlook.com | +91 79689 62144</w:t>
      </w:r>
    </w:p>
    <w:p>
      <w:pPr>
        <w:pStyle w:val="Heading1"/>
      </w:pPr>
      <w:r>
        <w:t>Career Objective</w:t>
      </w:r>
    </w:p>
    <w:p>
      <w:r>
        <w:t>To work in a challenging environment where I can utilize my React, Java, Spark skills and security engineer expertise to contribute effectively to organizational goals while continuously enhancing my professional knowledge.</w:t>
      </w:r>
    </w:p>
    <w:p>
      <w:pPr>
        <w:pStyle w:val="Heading1"/>
      </w:pPr>
      <w:r>
        <w:t>Professional Summary</w:t>
      </w:r>
    </w:p>
    <w:p>
      <w:r>
        <w:t>Detail-oriented React professional with 3 years of experience in enterprise-level application development. Strong analytical skills combined with technical proficiency to deliver robust and efficient software solutions.</w:t>
      </w:r>
    </w:p>
    <w:p>
      <w:pPr>
        <w:pStyle w:val="Heading1"/>
      </w:pPr>
      <w:r>
        <w:t>Technical Skills</w:t>
      </w:r>
    </w:p>
    <w:p>
      <w:r>
        <w:t>React, Java, Spark, CodeIgniter, Oracle, Express, PHP</w:t>
      </w:r>
    </w:p>
    <w:p>
      <w:pPr>
        <w:pStyle w:val="Heading1"/>
      </w:pPr>
      <w:r>
        <w:t>Professional Experience</w:t>
      </w:r>
    </w:p>
    <w:p>
      <w:r>
        <w:rPr>
          <w:b/>
        </w:rPr>
        <w:t>Security Engineer</w:t>
      </w:r>
      <w:r>
        <w:br/>
        <w:t>Zomato</w:t>
      </w:r>
      <w:r>
        <w:rPr>
          <w:i/>
        </w:rPr>
        <w:br/>
        <w:t>2023 - 2025 (1.1 years)</w:t>
      </w:r>
    </w:p>
    <w:p/>
    <w:p>
      <w:r>
        <w:rPr>
          <w:b/>
        </w:rPr>
        <w:t>Security Engineer</w:t>
      </w:r>
      <w:r>
        <w:br/>
        <w:t>Cognizant</w:t>
      </w:r>
      <w:r>
        <w:rPr>
          <w:i/>
        </w:rPr>
        <w:br/>
        <w:t>2020 - 2023 (2.5 years)</w:t>
      </w:r>
    </w:p>
    <w:p/>
    <w:p>
      <w:pPr>
        <w:pStyle w:val="Heading1"/>
      </w:pPr>
      <w:r>
        <w:t>Key Projects</w:t>
      </w:r>
    </w:p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r>
        <w:rPr>
          <w:b/>
        </w:rPr>
        <w:t>Financial Analytics Dashboard</w:t>
      </w:r>
      <w:r>
        <w:rPr>
          <w:i/>
        </w:rPr>
        <w:br/>
        <w:t>Technologies: Python, Django, PostgreSQL, Chart.js</w:t>
      </w:r>
    </w:p>
    <w:p>
      <w:r>
        <w:t>Developed a comprehensive analytics dashboard for financial data visualization. Integrated with multiple APIs and implemented real-time data processing.</w:t>
      </w:r>
    </w:p>
    <w:p>
      <w:r>
        <w:rPr>
          <w:i/>
        </w:rPr>
        <w:t>Duration: 6 months</w:t>
      </w:r>
    </w:p>
    <w:p/>
    <w:p>
      <w:pPr>
        <w:pStyle w:val="Heading1"/>
      </w:pPr>
      <w:r>
        <w:t>Achievements &amp; Certifications</w:t>
      </w:r>
    </w:p>
    <w:p>
      <w:r>
        <w:t>• Mentored 3 junior developers and improved team productivity by 25%</w:t>
      </w:r>
    </w:p>
    <w:p>
      <w:r>
        <w:t>• Certified in AWS Solutions Architect and Azure DevOps</w:t>
      </w:r>
    </w:p>
    <w:p>
      <w:r>
        <w:t>• Implemented CI/CD pipeline resulting in 60% faster deployment cycles</w:t>
      </w:r>
    </w:p>
    <w:p>
      <w:r>
        <w:t>• Received 'Star Performer' award for Q4 2023</w:t>
      </w:r>
    </w:p>
    <w:p>
      <w:pPr>
        <w:pStyle w:val="Heading1"/>
      </w:pPr>
      <w:r>
        <w:t>Education</w:t>
      </w:r>
    </w:p>
    <w:p>
      <w:r>
        <w:rPr>
          <w:b/>
        </w:rPr>
        <w:t>Bachelor of Ayurvedic Medicine and Surgery in Information Technology</w:t>
      </w:r>
      <w:r>
        <w:br/>
        <w:t>NIT Manipur,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