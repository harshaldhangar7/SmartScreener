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Kartik Bakshi</w:t>
      </w:r>
    </w:p>
    <w:p>
      <w:pPr>
        <w:jc w:val="center"/>
      </w:pPr>
      <w:r>
        <w:t>kartik.bakshi@outlook.com | +91 82191 13167</w:t>
      </w:r>
    </w:p>
    <w:p>
      <w:pPr>
        <w:pStyle w:val="Heading1"/>
      </w:pPr>
      <w:r>
        <w:t>Career Objective</w:t>
      </w:r>
    </w:p>
    <w:p>
      <w:r>
        <w:t>Seeking a challenging position as Software Engineer where I can leverage my technical skills in C++, JavaScript and contribute to innovative projects while growing professionally in a dynamic organization.</w:t>
      </w:r>
    </w:p>
    <w:p>
      <w:pPr>
        <w:pStyle w:val="Heading1"/>
      </w:pPr>
      <w:r>
        <w:t>Professional Summary</w:t>
      </w:r>
    </w:p>
    <w:p>
      <w:r>
        <w:t>Highly motivated C++ engineer with 0 years of hands-on experience in developing scalable solutions. Proficient in modern technologies with a proven track record of delivering high-quality software products.</w:t>
      </w:r>
    </w:p>
    <w:p>
      <w:pPr>
        <w:pStyle w:val="Heading1"/>
      </w:pPr>
      <w:r>
        <w:t>Technical Skills</w:t>
      </w:r>
    </w:p>
    <w:p>
      <w:r>
        <w:t>C++, JavaScript, Scala, Elasticsearch, Vue.js, Kafka</w:t>
      </w:r>
    </w:p>
    <w:p>
      <w:pPr>
        <w:pStyle w:val="Heading1"/>
      </w:pPr>
      <w:r>
        <w:t>Professional Experience</w:t>
      </w:r>
    </w:p>
    <w:p>
      <w:r>
        <w:rPr>
          <w:b/>
        </w:rPr>
        <w:t>Software Engineer</w:t>
      </w:r>
      <w:r>
        <w:br/>
        <w:t>MakeMyTrip</w:t>
      </w:r>
      <w:r>
        <w:rPr>
          <w:i/>
        </w:rPr>
        <w:br/>
        <w:t>2024 - Present (0.9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pPr>
        <w:pStyle w:val="Heading1"/>
      </w:pPr>
      <w:r>
        <w:t>Achievements &amp; Certifications</w:t>
      </w:r>
    </w:p>
    <w:p>
      <w:r>
        <w:t>• Mentored 3 junior developers and improved team productivity by 25%</w:t>
      </w:r>
    </w:p>
    <w:p>
      <w:r>
        <w:t>• Implemented CI/CD pipeline resulting in 60% faster deployment cycles</w:t>
      </w:r>
    </w:p>
    <w:p>
      <w:r>
        <w:t>• Certified in AWS Solutions Architect and Azure DevOps</w:t>
      </w:r>
    </w:p>
    <w:p>
      <w:r>
        <w:t>• Contributed to open source projects with 500+ GitHub stars</w:t>
      </w:r>
    </w:p>
    <w:p>
      <w:pPr>
        <w:pStyle w:val="Heading1"/>
      </w:pPr>
      <w:r>
        <w:t>Education</w:t>
      </w:r>
    </w:p>
    <w:p>
      <w:r>
        <w:rPr>
          <w:b/>
        </w:rPr>
        <w:t>Master of Fine Arts in Electrical Engineering</w:t>
      </w:r>
      <w:r>
        <w:br/>
        <w:t>Manipal University, 2023</w:t>
      </w:r>
    </w:p>
    <w:p>
      <w:r>
        <w:rPr>
          <w:b/>
        </w:rPr>
        <w:t>Bachelor of Technology in Information Technology</w:t>
      </w:r>
      <w:r>
        <w:br/>
        <w:t>NIT Jamshedpur,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