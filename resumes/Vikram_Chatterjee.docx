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Vikram Chatterjee</w:t>
      </w:r>
    </w:p>
    <w:p>
      <w:pPr>
        <w:jc w:val="center"/>
      </w:pPr>
      <w:r>
        <w:t>vikram.chatterjee@outlook.com | +91 93104 21725</w:t>
      </w:r>
    </w:p>
    <w:p>
      <w:pPr>
        <w:pStyle w:val="Heading1"/>
      </w:pPr>
      <w:r>
        <w:t>Career Objective</w:t>
      </w:r>
    </w:p>
    <w:p>
      <w:r>
        <w:t>Aspiring to work as Backend Developer in a reputed organization where I can utilize my Java, Pig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Detail-oriented Java professional with 11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Java, Pig, JavaScript, Node.js, Ruby, Hadoop, Elasticsearch, Spring Boot, Vue.js</w:t>
      </w:r>
    </w:p>
    <w:p>
      <w:pPr>
        <w:pStyle w:val="Heading1"/>
      </w:pPr>
      <w:r>
        <w:t>Professional Experience</w:t>
      </w:r>
    </w:p>
    <w:p>
      <w:r>
        <w:rPr>
          <w:b/>
        </w:rPr>
        <w:t>Backend Developer</w:t>
      </w:r>
      <w:r>
        <w:br/>
        <w:t>Swiggy</w:t>
      </w:r>
      <w:r>
        <w:rPr>
          <w:i/>
        </w:rPr>
        <w:br/>
        <w:t>2023 - 2025 (1.2 years)</w:t>
      </w:r>
    </w:p>
    <w:p/>
    <w:p>
      <w:r>
        <w:rPr>
          <w:b/>
        </w:rPr>
        <w:t>Cloud Architect</w:t>
      </w:r>
      <w:r>
        <w:br/>
        <w:t>Adani Group</w:t>
      </w:r>
      <w:r>
        <w:rPr>
          <w:i/>
        </w:rPr>
        <w:br/>
        <w:t>2020 - 2023 (2.4 years)</w:t>
      </w:r>
    </w:p>
    <w:p/>
    <w:p>
      <w:r>
        <w:rPr>
          <w:b/>
        </w:rPr>
        <w:t>Frontend Developer</w:t>
      </w:r>
      <w:r>
        <w:br/>
        <w:t>MakeMyTrip</w:t>
      </w:r>
      <w:r>
        <w:rPr>
          <w:i/>
        </w:rPr>
        <w:br/>
        <w:t>2016 - 2020 (3.4 years)</w:t>
      </w:r>
    </w:p>
    <w:p/>
    <w:p>
      <w:r>
        <w:rPr>
          <w:b/>
        </w:rPr>
        <w:t>Backend Developer</w:t>
      </w:r>
      <w:r>
        <w:br/>
        <w:t>Hindustan Unilever</w:t>
      </w:r>
      <w:r>
        <w:rPr>
          <w:i/>
        </w:rPr>
        <w:br/>
        <w:t>2012 - 2016 (3.5 years)</w:t>
      </w:r>
    </w:p>
    <w:p/>
    <w:p>
      <w:r>
        <w:rPr>
          <w:b/>
        </w:rPr>
        <w:t>Full Stack Developer</w:t>
      </w:r>
      <w:r>
        <w:br/>
        <w:t>BigBasket</w:t>
      </w:r>
      <w:r>
        <w:rPr>
          <w:i/>
        </w:rPr>
        <w:br/>
        <w:t>2011 - Present (0.6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Published 2 technical articles on Medium with 10K+ views</w:t>
      </w:r>
    </w:p>
    <w:p>
      <w:pPr>
        <w:pStyle w:val="Heading1"/>
      </w:pPr>
      <w:r>
        <w:t>Education</w:t>
      </w:r>
    </w:p>
    <w:p>
      <w:r>
        <w:rPr>
          <w:b/>
        </w:rPr>
        <w:t>Bachelor of Arts in Economics in Software Engineering</w:t>
      </w:r>
      <w:r>
        <w:br/>
        <w:t>University of Hyderabad, 2021</w:t>
      </w:r>
    </w:p>
    <w:p>
      <w:r>
        <w:rPr>
          <w:b/>
        </w:rPr>
        <w:t>Master of Science in Information Technology in Computer Science</w:t>
      </w:r>
      <w:r>
        <w:br/>
        <w:t>IIT Dharwad,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