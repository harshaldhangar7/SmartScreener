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Isha Pandey</w:t>
      </w:r>
    </w:p>
    <w:p>
      <w:pPr>
        <w:jc w:val="center"/>
      </w:pPr>
      <w:r>
        <w:t>isha.pandey@hotmail.com | +91 77253 29212</w:t>
      </w:r>
    </w:p>
    <w:p>
      <w:pPr>
        <w:pStyle w:val="Heading1"/>
      </w:pPr>
      <w:r>
        <w:t>Career Objective</w:t>
      </w:r>
    </w:p>
    <w:p>
      <w:r>
        <w:t>To obtain a challenging position in Technical Lead role where I can apply my knowledge of TypeScript, Go, Hadoop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Detail-oriented TypeScript professional with 12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TypeScript, Go, Hadoop, Python, Angular</w:t>
      </w:r>
    </w:p>
    <w:p>
      <w:pPr>
        <w:pStyle w:val="Heading1"/>
      </w:pPr>
      <w:r>
        <w:t>Professional Experience</w:t>
      </w:r>
    </w:p>
    <w:p>
      <w:r>
        <w:rPr>
          <w:b/>
        </w:rPr>
        <w:t>Technical Lead</w:t>
      </w:r>
      <w:r>
        <w:br/>
        <w:t>Mahindra Group</w:t>
      </w:r>
      <w:r>
        <w:rPr>
          <w:i/>
        </w:rPr>
        <w:br/>
        <w:t>2023 - 2025 (1.4 years)</w:t>
      </w:r>
    </w:p>
    <w:p/>
    <w:p>
      <w:r>
        <w:rPr>
          <w:b/>
        </w:rPr>
        <w:t>System Administrator</w:t>
      </w:r>
      <w:r>
        <w:br/>
        <w:t>Mahindra Group</w:t>
      </w:r>
      <w:r>
        <w:rPr>
          <w:i/>
        </w:rPr>
        <w:br/>
        <w:t>2021 - 2023 (1.2 years)</w:t>
      </w:r>
    </w:p>
    <w:p/>
    <w:p>
      <w:r>
        <w:rPr>
          <w:b/>
        </w:rPr>
        <w:t>QA Engineer</w:t>
      </w:r>
      <w:r>
        <w:br/>
        <w:t>Coca-Cola India</w:t>
      </w:r>
      <w:r>
        <w:rPr>
          <w:i/>
        </w:rPr>
        <w:br/>
        <w:t>2017 - 2021 (3.8 years)</w:t>
      </w:r>
    </w:p>
    <w:p/>
    <w:p>
      <w:r>
        <w:rPr>
          <w:b/>
        </w:rPr>
        <w:t>Product Manager</w:t>
      </w:r>
      <w:r>
        <w:br/>
        <w:t>Birla Group</w:t>
      </w:r>
      <w:r>
        <w:rPr>
          <w:i/>
        </w:rPr>
        <w:br/>
        <w:t>2014 - 2017 (2.3 years)</w:t>
      </w:r>
    </w:p>
    <w:p/>
    <w:p>
      <w:r>
        <w:rPr>
          <w:b/>
        </w:rPr>
        <w:t>Cloud Architect</w:t>
      </w:r>
      <w:r>
        <w:br/>
        <w:t>Oracle India</w:t>
      </w:r>
      <w:r>
        <w:rPr>
          <w:i/>
        </w:rPr>
        <w:br/>
        <w:t>2012 - 2014 (1.6 years)</w:t>
      </w:r>
    </w:p>
    <w:p/>
    <w:p>
      <w:r>
        <w:rPr>
          <w:b/>
        </w:rPr>
        <w:t>Mobile App Developer</w:t>
      </w:r>
      <w:r>
        <w:br/>
        <w:t>Zoho</w:t>
      </w:r>
      <w:r>
        <w:rPr>
          <w:i/>
        </w:rPr>
        <w:br/>
        <w:t>2010 - 2012 (1.6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Implemented CI/CD pipeline resulting in 60% faster deployment cycles</w:t>
      </w:r>
    </w:p>
    <w:p>
      <w:r>
        <w:t>• Mentored 3 junior developers and improved team productivity by 25%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Master of Arts in Economics in Electrical Engineering</w:t>
      </w:r>
      <w:r>
        <w:br/>
        <w:t>Manipal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