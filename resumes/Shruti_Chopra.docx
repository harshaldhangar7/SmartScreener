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Shruti Chopra</w:t>
      </w:r>
    </w:p>
    <w:p>
      <w:pPr>
        <w:jc w:val="center"/>
      </w:pPr>
      <w:r>
        <w:t>shruti.chopra@live.com | +91 87186 48655</w:t>
      </w:r>
    </w:p>
    <w:p>
      <w:pPr>
        <w:pStyle w:val="Heading1"/>
      </w:pPr>
      <w:r>
        <w:t>Career Objective</w:t>
      </w:r>
    </w:p>
    <w:p>
      <w:r>
        <w:t>Aspiring to work as Security Engineer in a reputed organization where I can utilize my Vue.js, Redis expertise and contribute to the company's success while enhancing my professional skills.</w:t>
      </w:r>
    </w:p>
    <w:p>
      <w:pPr>
        <w:pStyle w:val="Heading1"/>
      </w:pPr>
      <w:r>
        <w:t>Professional Summary</w:t>
      </w:r>
    </w:p>
    <w:p>
      <w:r>
        <w:t>Accomplished Vue.js engineer with 13 years of progressive experience in software development lifecycle. Adept at working in agile environments and committed to maintaining high standards of code quality and best practices.</w:t>
      </w:r>
    </w:p>
    <w:p>
      <w:pPr>
        <w:pStyle w:val="Heading1"/>
      </w:pPr>
      <w:r>
        <w:t>Technical Skills</w:t>
      </w:r>
    </w:p>
    <w:p>
      <w:r>
        <w:t>Vue.js, Redis, JavaScript, Spring Boot, Kotlin, Hadoop, C#, Perl</w:t>
      </w:r>
    </w:p>
    <w:p>
      <w:pPr>
        <w:pStyle w:val="Heading1"/>
      </w:pPr>
      <w:r>
        <w:t>Professional Experience</w:t>
      </w:r>
    </w:p>
    <w:p>
      <w:r>
        <w:rPr>
          <w:b/>
        </w:rPr>
        <w:t>Security Engineer</w:t>
      </w:r>
      <w:r>
        <w:br/>
        <w:t>Jabong</w:t>
      </w:r>
      <w:r>
        <w:rPr>
          <w:i/>
        </w:rPr>
        <w:br/>
        <w:t>2023 - 2025 (1.6 years)</w:t>
      </w:r>
    </w:p>
    <w:p/>
    <w:p>
      <w:r>
        <w:rPr>
          <w:b/>
        </w:rPr>
        <w:t>Business Intelligence Analyst</w:t>
      </w:r>
      <w:r>
        <w:br/>
        <w:t>Blue Dart</w:t>
      </w:r>
      <w:r>
        <w:rPr>
          <w:i/>
        </w:rPr>
        <w:br/>
        <w:t>2020 - 2023 (2.4 years)</w:t>
      </w:r>
    </w:p>
    <w:p/>
    <w:p>
      <w:r>
        <w:rPr>
          <w:b/>
        </w:rPr>
        <w:t>Frontend Developer</w:t>
      </w:r>
      <w:r>
        <w:br/>
        <w:t>Snapdeal</w:t>
      </w:r>
      <w:r>
        <w:rPr>
          <w:i/>
        </w:rPr>
        <w:br/>
        <w:t>2018 - 2020 (1.2 years)</w:t>
      </w:r>
    </w:p>
    <w:p/>
    <w:p>
      <w:r>
        <w:rPr>
          <w:b/>
        </w:rPr>
        <w:t>System Administrator</w:t>
      </w:r>
      <w:r>
        <w:br/>
        <w:t>MagicBricks</w:t>
      </w:r>
      <w:r>
        <w:rPr>
          <w:i/>
        </w:rPr>
        <w:br/>
        <w:t>2015 - 2018 (2.9 years)</w:t>
      </w:r>
    </w:p>
    <w:p/>
    <w:p>
      <w:r>
        <w:rPr>
          <w:b/>
        </w:rPr>
        <w:t>Software Engineer</w:t>
      </w:r>
      <w:r>
        <w:br/>
        <w:t>NoBroker</w:t>
      </w:r>
      <w:r>
        <w:rPr>
          <w:i/>
        </w:rPr>
        <w:br/>
        <w:t>2012 - 2015 (2.7 years)</w:t>
      </w:r>
    </w:p>
    <w:p/>
    <w:p>
      <w:r>
        <w:rPr>
          <w:b/>
        </w:rPr>
        <w:t>Cloud Architect</w:t>
      </w:r>
      <w:r>
        <w:br/>
        <w:t>Nestle India</w:t>
      </w:r>
      <w:r>
        <w:rPr>
          <w:i/>
        </w:rPr>
        <w:br/>
        <w:t>2009 - 2012 (3.0 years)</w:t>
      </w:r>
    </w:p>
    <w:p/>
    <w:p>
      <w:pPr>
        <w:pStyle w:val="Heading1"/>
      </w:pPr>
      <w:r>
        <w:t>Key Projects</w:t>
      </w:r>
    </w:p>
    <w:p>
      <w:r>
        <w:rPr>
          <w:b/>
        </w:rPr>
        <w:t>E-Commerce Platform Redesign</w:t>
      </w:r>
      <w:r>
        <w:rPr>
          <w:i/>
        </w:rPr>
        <w:br/>
        <w:t>Technologies: React, Node.js, MongoDB, AWS</w:t>
      </w:r>
    </w:p>
    <w:p>
      <w:r>
        <w:t>Led the complete redesign of a major e-commerce platform serving 100K+ users. Implemented microservices architecture and improved page load time by 50%.</w:t>
      </w:r>
    </w:p>
    <w:p>
      <w:r>
        <w:rPr>
          <w:i/>
        </w:rPr>
        <w:t>Duration: 8 months</w:t>
      </w:r>
    </w:p>
    <w:p/>
    <w:p>
      <w:pPr>
        <w:pStyle w:val="Heading1"/>
      </w:pPr>
      <w:r>
        <w:t>Achievements &amp; Certifications</w:t>
      </w:r>
    </w:p>
    <w:p>
      <w:r>
        <w:t>• Received 'Star Performer' award for Q4 2023</w:t>
      </w:r>
    </w:p>
    <w:p>
      <w:r>
        <w:t>• Successfully led a team of 5 developers in delivering a critical project ahead of schedule</w:t>
      </w:r>
    </w:p>
    <w:p>
      <w:r>
        <w:t>• Completed 50+ hours of professional development training</w:t>
      </w:r>
    </w:p>
    <w:p>
      <w:pPr>
        <w:pStyle w:val="Heading1"/>
      </w:pPr>
      <w:r>
        <w:t>Education</w:t>
      </w:r>
    </w:p>
    <w:p>
      <w:r>
        <w:rPr>
          <w:b/>
        </w:rPr>
        <w:t>Bachelor of Laws in Electrical Engineering</w:t>
      </w:r>
      <w:r>
        <w:br/>
        <w:t>Kakatiya University,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