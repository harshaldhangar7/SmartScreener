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Arun Banerjee</w:t>
      </w:r>
    </w:p>
    <w:p>
      <w:pPr>
        <w:jc w:val="center"/>
      </w:pPr>
      <w:r>
        <w:t>arun.banerjee@outlook.com | +91 73748 82270</w:t>
      </w:r>
    </w:p>
    <w:p>
      <w:pPr>
        <w:pStyle w:val="Heading1"/>
      </w:pPr>
      <w:r>
        <w:t>Career Objective</w:t>
      </w:r>
    </w:p>
    <w:p>
      <w:r>
        <w:t>To obtain a challenging position in Machine Learning Engineer role where I can apply my knowledge of JavaScript, C++, Node.js to develop innovative solutions and work collaboratively with a talented team.</w:t>
      </w:r>
    </w:p>
    <w:p>
      <w:pPr>
        <w:pStyle w:val="Heading1"/>
      </w:pPr>
      <w:r>
        <w:t>Professional Summary</w:t>
      </w:r>
    </w:p>
    <w:p>
      <w:r>
        <w:t>Detail-oriented JavaScript professional with 7 years of experience in enterprise-level application development. Strong analytical skills combined with technical proficiency to deliver robust and efficient software solutions.</w:t>
      </w:r>
    </w:p>
    <w:p>
      <w:pPr>
        <w:pStyle w:val="Heading1"/>
      </w:pPr>
      <w:r>
        <w:t>Technical Skills</w:t>
      </w:r>
    </w:p>
    <w:p>
      <w:r>
        <w:t>JavaScript, C++, Node.js, Ruby, Oracle, Perl</w:t>
      </w:r>
    </w:p>
    <w:p>
      <w:pPr>
        <w:pStyle w:val="Heading1"/>
      </w:pPr>
      <w:r>
        <w:t>Professional Experience</w:t>
      </w:r>
    </w:p>
    <w:p>
      <w:r>
        <w:rPr>
          <w:b/>
        </w:rPr>
        <w:t>Machine Learning Engineer</w:t>
      </w:r>
      <w:r>
        <w:br/>
        <w:t>Cognizant</w:t>
      </w:r>
      <w:r>
        <w:rPr>
          <w:i/>
        </w:rPr>
        <w:br/>
        <w:t>2023 - 2025 (1.7 years)</w:t>
      </w:r>
    </w:p>
    <w:p/>
    <w:p>
      <w:r>
        <w:rPr>
          <w:b/>
        </w:rPr>
        <w:t>Mobile App Developer</w:t>
      </w:r>
      <w:r>
        <w:br/>
        <w:t>Udaan</w:t>
      </w:r>
      <w:r>
        <w:rPr>
          <w:i/>
        </w:rPr>
        <w:br/>
        <w:t>2020 - 2023 (2.6 years)</w:t>
      </w:r>
    </w:p>
    <w:p/>
    <w:p>
      <w:r>
        <w:rPr>
          <w:b/>
        </w:rPr>
        <w:t>AI Research Scientist</w:t>
      </w:r>
      <w:r>
        <w:br/>
        <w:t>Infosys</w:t>
      </w:r>
      <w:r>
        <w:rPr>
          <w:i/>
        </w:rPr>
        <w:br/>
        <w:t>2018 - 2020 (1.4 years)</w:t>
      </w:r>
    </w:p>
    <w:p/>
    <w:p>
      <w:r>
        <w:rPr>
          <w:b/>
        </w:rPr>
        <w:t>Solutions Architect</w:t>
      </w:r>
      <w:r>
        <w:br/>
        <w:t>Myntra</w:t>
      </w:r>
      <w:r>
        <w:rPr>
          <w:i/>
        </w:rPr>
        <w:br/>
        <w:t>2016 - 2018 (1.3 years)</w:t>
      </w:r>
    </w:p>
    <w:p/>
    <w:p>
      <w:r>
        <w:rPr>
          <w:b/>
        </w:rPr>
        <w:t>Data Engineer</w:t>
      </w:r>
      <w:r>
        <w:br/>
        <w:t>Stayzilla</w:t>
      </w:r>
      <w:r>
        <w:rPr>
          <w:i/>
        </w:rPr>
        <w:br/>
        <w:t>2015 - Present (0.1 years)</w:t>
      </w:r>
    </w:p>
    <w:p/>
    <w:p>
      <w:pPr>
        <w:pStyle w:val="Heading1"/>
      </w:pPr>
      <w:r>
        <w:t>Key Projects</w:t>
      </w:r>
    </w:p>
    <w:p>
      <w:r>
        <w:rPr>
          <w:b/>
        </w:rPr>
        <w:t>Financial Analytics Dashboard</w:t>
      </w:r>
      <w:r>
        <w:rPr>
          <w:i/>
        </w:rPr>
        <w:br/>
        <w:t>Technologies: Python, Django, PostgreSQL, Chart.js</w:t>
      </w:r>
    </w:p>
    <w:p>
      <w:r>
        <w:t>Developed a comprehensive analytics dashboard for financial data visualization. Integrated with multiple APIs and implemented real-time data processing.</w:t>
      </w:r>
    </w:p>
    <w:p>
      <w:r>
        <w:rPr>
          <w:i/>
        </w:rPr>
        <w:t>Duration: 6 months</w:t>
      </w:r>
    </w:p>
    <w:p/>
    <w:p>
      <w:r>
        <w:rPr>
          <w:b/>
        </w:rPr>
        <w:t>Healthcare Management System</w:t>
      </w:r>
      <w:r>
        <w:rPr>
          <w:i/>
        </w:rPr>
        <w:br/>
        <w:t>Technologies: Java, Spring Boot, MySQL, Angular</w:t>
      </w:r>
    </w:p>
    <w:p>
      <w:r>
        <w:t>Built a complete healthcare management system for hospitals with patient records, appointment scheduling, and billing modules.</w:t>
      </w:r>
    </w:p>
    <w:p>
      <w:r>
        <w:rPr>
          <w:i/>
        </w:rPr>
        <w:t>Duration: 12 months</w:t>
      </w:r>
    </w:p>
    <w:p/>
    <w:p>
      <w:r>
        <w:rPr>
          <w:b/>
        </w:rPr>
        <w:t>E-Commerce Platform Redesign</w:t>
      </w:r>
      <w:r>
        <w:rPr>
          <w:i/>
        </w:rPr>
        <w:br/>
        <w:t>Technologies: React, Node.js, MongoDB, AWS</w:t>
      </w:r>
    </w:p>
    <w:p>
      <w:r>
        <w:t>Led the complete redesign of a major e-commerce platform serving 100K+ users. Implemented microservices architecture and improved page load time by 50%.</w:t>
      </w:r>
    </w:p>
    <w:p>
      <w:r>
        <w:rPr>
          <w:i/>
        </w:rPr>
        <w:t>Duration: 8 months</w:t>
      </w:r>
    </w:p>
    <w:p/>
    <w:p>
      <w:pPr>
        <w:pStyle w:val="Heading1"/>
      </w:pPr>
      <w:r>
        <w:t>Achievements &amp; Certifications</w:t>
      </w:r>
    </w:p>
    <w:p>
      <w:r>
        <w:t>• Reduced application response time by 40% through performance optimization</w:t>
      </w:r>
    </w:p>
    <w:p>
      <w:r>
        <w:t>• Received 'Star Performer' award for Q4 2023</w:t>
      </w:r>
    </w:p>
    <w:p>
      <w:r>
        <w:t>• Led digital transformation initiative saving ₹2L annually</w:t>
      </w:r>
    </w:p>
    <w:p>
      <w:pPr>
        <w:pStyle w:val="Heading1"/>
      </w:pPr>
      <w:r>
        <w:t>Education</w:t>
      </w:r>
    </w:p>
    <w:p>
      <w:r>
        <w:rPr>
          <w:b/>
        </w:rPr>
        <w:t>Bachelor of Arts in Electrical Engineering</w:t>
      </w:r>
      <w:r>
        <w:br/>
        <w:t>IIT Palakkad,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