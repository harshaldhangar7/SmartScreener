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Nisha Fernandes</w:t>
      </w:r>
    </w:p>
    <w:p>
      <w:pPr>
        <w:jc w:val="center"/>
      </w:pPr>
      <w:r>
        <w:t>nisha.fernandes@rediffmail.com | +91 73860 77702</w:t>
      </w:r>
    </w:p>
    <w:p>
      <w:pPr>
        <w:pStyle w:val="Heading1"/>
      </w:pPr>
      <w:r>
        <w:t>Career Objective</w:t>
      </w:r>
    </w:p>
    <w:p>
      <w:r>
        <w:t>To work in a challenging environment where I can utilize my React, C#, Node.js skills and frontend developer expertise to contribute effectively to organizational goals while continuously enhancing my professional knowledge.</w:t>
      </w:r>
    </w:p>
    <w:p>
      <w:pPr>
        <w:pStyle w:val="Heading1"/>
      </w:pPr>
      <w:r>
        <w:t>Professional Summary</w:t>
      </w:r>
    </w:p>
    <w:p>
      <w:r>
        <w:t>Accomplished React engineer with 8 years of progressive experience in software development lifecycle. Adept at working in agile environments and committed to maintaining high standards of code quality and best practices.</w:t>
      </w:r>
    </w:p>
    <w:p>
      <w:pPr>
        <w:pStyle w:val="Heading1"/>
      </w:pPr>
      <w:r>
        <w:t>Technical Skills</w:t>
      </w:r>
    </w:p>
    <w:p>
      <w:r>
        <w:t>React, C#, Node.js, Express</w:t>
      </w:r>
    </w:p>
    <w:p>
      <w:pPr>
        <w:pStyle w:val="Heading1"/>
      </w:pPr>
      <w:r>
        <w:t>Professional Experience</w:t>
      </w:r>
    </w:p>
    <w:p>
      <w:r>
        <w:rPr>
          <w:b/>
        </w:rPr>
        <w:t>Frontend Developer</w:t>
      </w:r>
      <w:r>
        <w:br/>
        <w:t>Johnson &amp; Johnson India</w:t>
      </w:r>
      <w:r>
        <w:rPr>
          <w:i/>
        </w:rPr>
        <w:br/>
        <w:t>2023 - 2025 (1.5 years)</w:t>
      </w:r>
    </w:p>
    <w:p/>
    <w:p>
      <w:r>
        <w:rPr>
          <w:b/>
        </w:rPr>
        <w:t>Data Scientist</w:t>
      </w:r>
      <w:r>
        <w:br/>
        <w:t>Procter &amp; Gamble India</w:t>
      </w:r>
      <w:r>
        <w:rPr>
          <w:i/>
        </w:rPr>
        <w:br/>
        <w:t>2019 - 2023 (3.3 years)</w:t>
      </w:r>
    </w:p>
    <w:p/>
    <w:p>
      <w:r>
        <w:rPr>
          <w:b/>
        </w:rPr>
        <w:t>Data Scientist</w:t>
      </w:r>
      <w:r>
        <w:br/>
        <w:t>Oracle India</w:t>
      </w:r>
      <w:r>
        <w:rPr>
          <w:i/>
        </w:rPr>
        <w:br/>
        <w:t>2015 - 2019 (3.3 years)</w:t>
      </w:r>
    </w:p>
    <w:p/>
    <w:p>
      <w:r>
        <w:rPr>
          <w:b/>
        </w:rPr>
        <w:t>Full Stack Developer</w:t>
      </w:r>
      <w:r>
        <w:br/>
        <w:t>Paytm</w:t>
      </w:r>
      <w:r>
        <w:rPr>
          <w:i/>
        </w:rPr>
        <w:br/>
        <w:t>2014 - Present (0.8 years)</w:t>
      </w:r>
    </w:p>
    <w:p/>
    <w:p>
      <w:pPr>
        <w:pStyle w:val="Heading1"/>
      </w:pPr>
      <w:r>
        <w:t>Key Projects</w:t>
      </w:r>
    </w:p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Successfully led a team of 5 developers in delivering a critical project ahead of schedule</w:t>
      </w:r>
    </w:p>
    <w:p>
      <w:r>
        <w:t>• Contributed to open source projects with 500+ GitHub stars</w:t>
      </w:r>
    </w:p>
    <w:p>
      <w:pPr>
        <w:pStyle w:val="Heading1"/>
      </w:pPr>
      <w:r>
        <w:t>Education</w:t>
      </w:r>
    </w:p>
    <w:p>
      <w:r>
        <w:rPr>
          <w:b/>
        </w:rPr>
        <w:t>Master of Arts in Economics in Electrical Engineering</w:t>
      </w:r>
      <w:r>
        <w:br/>
        <w:t>IIT Gandhinagar, 2020</w:t>
      </w:r>
    </w:p>
    <w:p>
      <w:r>
        <w:rPr>
          <w:b/>
        </w:rPr>
        <w:t>Bachelor of Arts in English in Information Technology</w:t>
      </w:r>
      <w:r>
        <w:br/>
        <w:t>University of Mumbai,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