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Rajesh Philip</w:t>
      </w:r>
    </w:p>
    <w:p>
      <w:pPr>
        <w:jc w:val="center"/>
      </w:pPr>
      <w:r>
        <w:t>rajesh.philip@live.com | +91 82000 15531</w:t>
      </w:r>
    </w:p>
    <w:p>
      <w:pPr>
        <w:pStyle w:val="Heading1"/>
      </w:pPr>
      <w:r>
        <w:t>Career Objective</w:t>
      </w:r>
    </w:p>
    <w:p>
      <w:r>
        <w:t>Aspiring to work as System Administrator in a reputed organization where I can utilize my Scala, Angular expertise and contribute to the company's success while enhancing my professional skills.</w:t>
      </w:r>
    </w:p>
    <w:p>
      <w:pPr>
        <w:pStyle w:val="Heading1"/>
      </w:pPr>
      <w:r>
        <w:t>Professional Summary</w:t>
      </w:r>
    </w:p>
    <w:p>
      <w:r>
        <w:t>Accomplished Scala engineer with 7 years of progressive experience in software development lifecycle. Adept at working in agile environments and committed to maintaining high standards of code quality and best practices.</w:t>
      </w:r>
    </w:p>
    <w:p>
      <w:pPr>
        <w:pStyle w:val="Heading1"/>
      </w:pPr>
      <w:r>
        <w:t>Technical Skills</w:t>
      </w:r>
    </w:p>
    <w:p>
      <w:r>
        <w:t>Scala, Angular, C++, Node.js, MongoDB, Kotlin</w:t>
      </w:r>
    </w:p>
    <w:p>
      <w:pPr>
        <w:pStyle w:val="Heading1"/>
      </w:pPr>
      <w:r>
        <w:t>Professional Experience</w:t>
      </w:r>
    </w:p>
    <w:p>
      <w:r>
        <w:rPr>
          <w:b/>
        </w:rPr>
        <w:t>System Administrator</w:t>
      </w:r>
      <w:r>
        <w:br/>
        <w:t>Samsung India</w:t>
      </w:r>
      <w:r>
        <w:rPr>
          <w:i/>
        </w:rPr>
        <w:br/>
        <w:t>2021 - 2025 (3.8 years)</w:t>
      </w:r>
    </w:p>
    <w:p/>
    <w:p>
      <w:r>
        <w:rPr>
          <w:b/>
        </w:rPr>
        <w:t>Backend Developer</w:t>
      </w:r>
      <w:r>
        <w:br/>
        <w:t>Mahindra Group</w:t>
      </w:r>
      <w:r>
        <w:rPr>
          <w:i/>
        </w:rPr>
        <w:br/>
        <w:t>2019 - 2021 (1.7 years)</w:t>
      </w:r>
    </w:p>
    <w:p/>
    <w:p>
      <w:r>
        <w:rPr>
          <w:b/>
        </w:rPr>
        <w:t>Data Engineer</w:t>
      </w:r>
      <w:r>
        <w:br/>
        <w:t>99acres</w:t>
      </w:r>
      <w:r>
        <w:rPr>
          <w:i/>
        </w:rPr>
        <w:br/>
        <w:t>2016 - 2019 (2.4 years)</w:t>
      </w:r>
    </w:p>
    <w:p/>
    <w:p>
      <w:pPr>
        <w:pStyle w:val="Heading1"/>
      </w:pPr>
      <w:r>
        <w:t>Key Projects</w:t>
      </w:r>
    </w:p>
    <w:p>
      <w:r>
        <w:rPr>
          <w:b/>
        </w:rPr>
        <w:t>Healthcare Management System</w:t>
      </w:r>
      <w:r>
        <w:rPr>
          <w:i/>
        </w:rPr>
        <w:br/>
        <w:t>Technologies: Java, Spring Boot, MySQL, Angular</w:t>
      </w:r>
    </w:p>
    <w:p>
      <w:r>
        <w:t>Built a complete healthcare management system for hospitals with patient records, appointment scheduling, and billing modules.</w:t>
      </w:r>
    </w:p>
    <w:p>
      <w:r>
        <w:rPr>
          <w:i/>
        </w:rPr>
        <w:t>Duration: 12 months</w:t>
      </w:r>
    </w:p>
    <w:p/>
    <w:p>
      <w:pPr>
        <w:pStyle w:val="Heading1"/>
      </w:pPr>
      <w:r>
        <w:t>Achievements &amp; Certifications</w:t>
      </w:r>
    </w:p>
    <w:p>
      <w:r>
        <w:t>• Received 'Star Performer' award for Q4 2023</w:t>
      </w:r>
    </w:p>
    <w:p>
      <w:r>
        <w:t>• Certified in AWS Solutions Architect and Azure DevOps</w:t>
      </w:r>
    </w:p>
    <w:p>
      <w:pPr>
        <w:pStyle w:val="Heading1"/>
      </w:pPr>
      <w:r>
        <w:t>Education</w:t>
      </w:r>
    </w:p>
    <w:p>
      <w:r>
        <w:rPr>
          <w:b/>
        </w:rPr>
        <w:t>Master of Pharmacy in Electrical Engineering</w:t>
      </w:r>
      <w:r>
        <w:br/>
        <w:t>Kakatiya University,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