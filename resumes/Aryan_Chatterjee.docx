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Aryan Chatterjee</w:t>
      </w:r>
    </w:p>
    <w:p>
      <w:pPr>
        <w:jc w:val="center"/>
      </w:pPr>
      <w:r>
        <w:t>aryan.chatterjee@rediffmail.com | +91 84327 77088</w:t>
      </w:r>
    </w:p>
    <w:p>
      <w:pPr>
        <w:pStyle w:val="Heading1"/>
      </w:pPr>
      <w:r>
        <w:t>Career Objective</w:t>
      </w:r>
    </w:p>
    <w:p>
      <w:r>
        <w:t>Aspiring to work as Full Stack Developer in a reputed organization where I can utilize my Django, Kotlin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Experienced Django specialist with 14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Django, Kotlin, Python, TypeScript, Elasticsearch, ASP.NET, Spark</w:t>
      </w:r>
    </w:p>
    <w:p>
      <w:pPr>
        <w:pStyle w:val="Heading1"/>
      </w:pPr>
      <w:r>
        <w:t>Professional Experience</w:t>
      </w:r>
    </w:p>
    <w:p>
      <w:r>
        <w:rPr>
          <w:b/>
        </w:rPr>
        <w:t>Full Stack Developer</w:t>
      </w:r>
      <w:r>
        <w:br/>
        <w:t>Dunzo</w:t>
      </w:r>
      <w:r>
        <w:rPr>
          <w:i/>
        </w:rPr>
        <w:br/>
        <w:t>2022 - 2025 (2.7 years)</w:t>
      </w:r>
    </w:p>
    <w:p/>
    <w:p>
      <w:r>
        <w:rPr>
          <w:b/>
        </w:rPr>
        <w:t>Engineering Manager</w:t>
      </w:r>
      <w:r>
        <w:br/>
        <w:t>Adani Group</w:t>
      </w:r>
      <w:r>
        <w:rPr>
          <w:i/>
        </w:rPr>
        <w:br/>
        <w:t>2020 - 2022 (1.0 years)</w:t>
      </w:r>
    </w:p>
    <w:p/>
    <w:p>
      <w:r>
        <w:rPr>
          <w:b/>
        </w:rPr>
        <w:t>Full Stack Developer</w:t>
      </w:r>
      <w:r>
        <w:br/>
        <w:t>HP India</w:t>
      </w:r>
      <w:r>
        <w:rPr>
          <w:i/>
        </w:rPr>
        <w:br/>
        <w:t>2018 - 2020 (1.1 years)</w:t>
      </w:r>
    </w:p>
    <w:p/>
    <w:p>
      <w:r>
        <w:rPr>
          <w:b/>
        </w:rPr>
        <w:t>DevOps Engineer</w:t>
      </w:r>
      <w:r>
        <w:br/>
        <w:t>Treebo</w:t>
      </w:r>
      <w:r>
        <w:rPr>
          <w:i/>
        </w:rPr>
        <w:br/>
        <w:t>2015 - 2018 (2.1 years)</w:t>
      </w:r>
    </w:p>
    <w:p/>
    <w:p>
      <w:r>
        <w:rPr>
          <w:b/>
        </w:rPr>
        <w:t>QA Engineer</w:t>
      </w:r>
      <w:r>
        <w:br/>
        <w:t>Swiggy</w:t>
      </w:r>
      <w:r>
        <w:rPr>
          <w:i/>
        </w:rPr>
        <w:br/>
        <w:t>2012 - 2015 (3.0 years)</w:t>
      </w:r>
    </w:p>
    <w:p/>
    <w:p>
      <w:r>
        <w:rPr>
          <w:b/>
        </w:rPr>
        <w:t>Mobile App Developer</w:t>
      </w:r>
      <w:r>
        <w:br/>
        <w:t>99acres</w:t>
      </w:r>
      <w:r>
        <w:rPr>
          <w:i/>
        </w:rPr>
        <w:br/>
        <w:t>2010 - 2012 (1.6 years)</w:t>
      </w:r>
    </w:p>
    <w:p/>
    <w:p>
      <w:r>
        <w:rPr>
          <w:b/>
        </w:rPr>
        <w:t>Backend Developer</w:t>
      </w:r>
      <w:r>
        <w:br/>
        <w:t>Byju's</w:t>
      </w:r>
      <w:r>
        <w:rPr>
          <w:i/>
        </w:rPr>
        <w:br/>
        <w:t>2007 - 2010 (2.5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Received 'Star Performer' award for Q4 2023</w:t>
      </w:r>
    </w:p>
    <w:p>
      <w:r>
        <w:t>• Led digital transformation initiative saving ₹2L annually</w:t>
      </w:r>
    </w:p>
    <w:p>
      <w:r>
        <w:t>• Mentored 3 junior developers and improved team productivity by 25%</w:t>
      </w:r>
    </w:p>
    <w:p>
      <w:pPr>
        <w:pStyle w:val="Heading1"/>
      </w:pPr>
      <w:r>
        <w:t>Education</w:t>
      </w:r>
    </w:p>
    <w:p>
      <w:r>
        <w:rPr>
          <w:b/>
        </w:rPr>
        <w:t>Bachelor of Ayurvedic Medicine and Surgery in Computer Science</w:t>
      </w:r>
      <w:r>
        <w:br/>
        <w:t>IIT Dharwad,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