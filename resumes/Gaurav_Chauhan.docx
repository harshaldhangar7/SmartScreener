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Gaurav Chauhan</w:t>
      </w:r>
    </w:p>
    <w:p>
      <w:pPr>
        <w:jc w:val="center"/>
      </w:pPr>
      <w:r>
        <w:t>gaurav.chauhan@hotmail.com | +91 89145 72354</w:t>
      </w:r>
    </w:p>
    <w:p>
      <w:pPr>
        <w:pStyle w:val="Heading1"/>
      </w:pPr>
      <w:r>
        <w:t>Career Objective</w:t>
      </w:r>
    </w:p>
    <w:p>
      <w:r>
        <w:t>Aspiring to work as Security Engineer in a reputed organization where I can utilize my MongoDB, Ruby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A dynamic and result-oriented MongoDB professional with 14+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MongoDB, Ruby, TypeScript, Vue.js, Spark</w:t>
      </w:r>
    </w:p>
    <w:p>
      <w:pPr>
        <w:pStyle w:val="Heading1"/>
      </w:pPr>
      <w:r>
        <w:t>Professional Experience</w:t>
      </w:r>
    </w:p>
    <w:p>
      <w:r>
        <w:rPr>
          <w:b/>
        </w:rPr>
        <w:t>Security Engineer</w:t>
      </w:r>
      <w:r>
        <w:br/>
        <w:t>Indiamart</w:t>
      </w:r>
      <w:r>
        <w:rPr>
          <w:i/>
        </w:rPr>
        <w:br/>
        <w:t>2021 - 2025 (3.2 years)</w:t>
      </w:r>
    </w:p>
    <w:p/>
    <w:p>
      <w:r>
        <w:rPr>
          <w:b/>
        </w:rPr>
        <w:t>Backend Developer</w:t>
      </w:r>
      <w:r>
        <w:br/>
        <w:t>Adobe India</w:t>
      </w:r>
      <w:r>
        <w:rPr>
          <w:i/>
        </w:rPr>
        <w:br/>
        <w:t>2019 - 2021 (2.0 years)</w:t>
      </w:r>
    </w:p>
    <w:p/>
    <w:p>
      <w:r>
        <w:rPr>
          <w:b/>
        </w:rPr>
        <w:t>Technical Lead</w:t>
      </w:r>
      <w:r>
        <w:br/>
        <w:t>Justdial</w:t>
      </w:r>
      <w:r>
        <w:rPr>
          <w:i/>
        </w:rPr>
        <w:br/>
        <w:t>2016 - 2019 (2.2 years)</w:t>
      </w:r>
    </w:p>
    <w:p/>
    <w:p>
      <w:r>
        <w:rPr>
          <w:b/>
        </w:rPr>
        <w:t>Data Engineer</w:t>
      </w:r>
      <w:r>
        <w:br/>
        <w:t>Procter &amp; Gamble India</w:t>
      </w:r>
      <w:r>
        <w:rPr>
          <w:i/>
        </w:rPr>
        <w:br/>
        <w:t>2012 - 2016 (3.3 years)</w:t>
      </w:r>
    </w:p>
    <w:p/>
    <w:p>
      <w:r>
        <w:rPr>
          <w:b/>
        </w:rPr>
        <w:t>Solutions Architect</w:t>
      </w:r>
      <w:r>
        <w:br/>
        <w:t>Paytm</w:t>
      </w:r>
      <w:r>
        <w:rPr>
          <w:i/>
        </w:rPr>
        <w:br/>
        <w:t>2009 - 2012 (2.6 years)</w:t>
      </w:r>
    </w:p>
    <w:p/>
    <w:p>
      <w:r>
        <w:rPr>
          <w:b/>
        </w:rPr>
        <w:t>Data Scientist</w:t>
      </w:r>
      <w:r>
        <w:br/>
        <w:t>Blue Dart</w:t>
      </w:r>
      <w:r>
        <w:rPr>
          <w:i/>
        </w:rPr>
        <w:br/>
        <w:t>2008 - Present (0.8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Reduced application response time by 40% through performance optimization</w:t>
      </w:r>
    </w:p>
    <w:p>
      <w:r>
        <w:t>• Led digital transformation initiative saving ₹2L annually</w:t>
      </w:r>
    </w:p>
    <w:p>
      <w:r>
        <w:t>• Completed 50+ hours of professional development training</w:t>
      </w:r>
    </w:p>
    <w:p>
      <w:r>
        <w:t>• Published 2 technical articles on Medium with 10K+ views</w:t>
      </w:r>
    </w:p>
    <w:p>
      <w:pPr>
        <w:pStyle w:val="Heading1"/>
      </w:pPr>
      <w:r>
        <w:t>Education</w:t>
      </w:r>
    </w:p>
    <w:p>
      <w:r>
        <w:rPr>
          <w:b/>
        </w:rPr>
        <w:t>Bachelor of Business Administration in Computer Science</w:t>
      </w:r>
      <w:r>
        <w:br/>
        <w:t>JNU Delhi, 2023</w:t>
      </w:r>
    </w:p>
    <w:p>
      <w:r>
        <w:rPr>
          <w:b/>
        </w:rPr>
        <w:t>Company Secretary in Computer Science</w:t>
      </w:r>
      <w:r>
        <w:br/>
        <w:t>NIT Hamirpur,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