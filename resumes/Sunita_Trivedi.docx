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Sunita Trivedi</w:t>
      </w:r>
    </w:p>
    <w:p>
      <w:pPr>
        <w:jc w:val="center"/>
      </w:pPr>
      <w:r>
        <w:t>sunita.trivedi@outlook.com | +91 97364 42038</w:t>
      </w:r>
    </w:p>
    <w:p>
      <w:pPr>
        <w:pStyle w:val="Heading1"/>
      </w:pPr>
      <w:r>
        <w:t>Career Objective</w:t>
      </w:r>
    </w:p>
    <w:p>
      <w:r>
        <w:t>To obtain a challenging position in Product Manager role where I can apply my knowledge of Scala, JavaScript, SQL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A dynamic and result-oriented Scala professional with 6+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Scala, JavaScript, SQL, CodeIgniter, Spring Boot, PostgreSQL, Kotlin</w:t>
      </w:r>
    </w:p>
    <w:p>
      <w:pPr>
        <w:pStyle w:val="Heading1"/>
      </w:pPr>
      <w:r>
        <w:t>Professional Experience</w:t>
      </w:r>
    </w:p>
    <w:p>
      <w:r>
        <w:rPr>
          <w:b/>
        </w:rPr>
        <w:t>Product Manager</w:t>
      </w:r>
      <w:r>
        <w:br/>
        <w:t>Naaptol</w:t>
      </w:r>
      <w:r>
        <w:rPr>
          <w:i/>
        </w:rPr>
        <w:br/>
        <w:t>2022 - 2025 (2.9 years)</w:t>
      </w:r>
    </w:p>
    <w:p/>
    <w:p>
      <w:r>
        <w:rPr>
          <w:b/>
        </w:rPr>
        <w:t>Frontend Developer</w:t>
      </w:r>
      <w:r>
        <w:br/>
        <w:t>Indiamart</w:t>
      </w:r>
      <w:r>
        <w:rPr>
          <w:i/>
        </w:rPr>
        <w:br/>
        <w:t>2019 - 2022 (2.9 years)</w:t>
      </w:r>
    </w:p>
    <w:p/>
    <w:p>
      <w:r>
        <w:rPr>
          <w:b/>
        </w:rPr>
        <w:t>Cloud Architect</w:t>
      </w:r>
      <w:r>
        <w:br/>
        <w:t>Dell India</w:t>
      </w:r>
      <w:r>
        <w:rPr>
          <w:i/>
        </w:rPr>
        <w:br/>
        <w:t>2018 - Present (1.0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Successfully led a team of 5 developers in delivering a critical project ahead of schedule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Chartered Accountancy in Data Science</w:t>
      </w:r>
      <w:r>
        <w:br/>
        <w:t>NIT Hamirpur, 2018</w:t>
      </w:r>
    </w:p>
    <w:p>
      <w:r>
        <w:rPr>
          <w:b/>
        </w:rPr>
        <w:t>Bachelor of Commerce in Finance in Software Engineering</w:t>
      </w:r>
      <w:r>
        <w:br/>
        <w:t>University of Madras,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