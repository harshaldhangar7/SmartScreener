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Rakesh Naidu</w:t>
      </w:r>
    </w:p>
    <w:p>
      <w:pPr>
        <w:jc w:val="center"/>
      </w:pPr>
      <w:r>
        <w:t>rakesh.naidu@yahoo.com | +91 86389 57964</w:t>
      </w:r>
    </w:p>
    <w:p>
      <w:pPr>
        <w:pStyle w:val="Heading1"/>
      </w:pPr>
      <w:r>
        <w:t>Career Objective</w:t>
      </w:r>
    </w:p>
    <w:p>
      <w:r>
        <w:t>To obtain a challenging position in Software Engineer role where I can apply my knowledge of Scala, Spark, Express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A dynamic and result-oriented Scala professional with 11+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Scala, Spark, Express, Perl</w:t>
      </w:r>
    </w:p>
    <w:p>
      <w:pPr>
        <w:pStyle w:val="Heading1"/>
      </w:pPr>
      <w:r>
        <w:t>Professional Experience</w:t>
      </w:r>
    </w:p>
    <w:p>
      <w:r>
        <w:rPr>
          <w:b/>
        </w:rPr>
        <w:t>Software Engineer</w:t>
      </w:r>
      <w:r>
        <w:br/>
        <w:t>Tata Group</w:t>
      </w:r>
      <w:r>
        <w:rPr>
          <w:i/>
        </w:rPr>
        <w:br/>
        <w:t>2021 - 2025 (3.0 years)</w:t>
      </w:r>
    </w:p>
    <w:p/>
    <w:p>
      <w:r>
        <w:rPr>
          <w:b/>
        </w:rPr>
        <w:t>Product Manager</w:t>
      </w:r>
      <w:r>
        <w:br/>
        <w:t>MagicBricks</w:t>
      </w:r>
      <w:r>
        <w:rPr>
          <w:i/>
        </w:rPr>
        <w:br/>
        <w:t>2017 - 2021 (3.2 years)</w:t>
      </w:r>
    </w:p>
    <w:p/>
    <w:p>
      <w:r>
        <w:rPr>
          <w:b/>
        </w:rPr>
        <w:t>DevOps Engineer</w:t>
      </w:r>
      <w:r>
        <w:br/>
        <w:t>Intel India</w:t>
      </w:r>
      <w:r>
        <w:rPr>
          <w:i/>
        </w:rPr>
        <w:br/>
        <w:t>2015 - 2017 (2.0 years)</w:t>
      </w:r>
    </w:p>
    <w:p/>
    <w:p>
      <w:r>
        <w:rPr>
          <w:b/>
        </w:rPr>
        <w:t>Backend Developer</w:t>
      </w:r>
      <w:r>
        <w:br/>
        <w:t>Swiggy</w:t>
      </w:r>
      <w:r>
        <w:rPr>
          <w:i/>
        </w:rPr>
        <w:br/>
        <w:t>2012 - 2015 (2.9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Certified in AWS Solutions Architect and Azure DevOps</w:t>
      </w:r>
    </w:p>
    <w:p>
      <w:r>
        <w:t>• Reduced application response time by 40% through performance optimization</w:t>
      </w:r>
    </w:p>
    <w:p>
      <w:r>
        <w:t>• Successfully led a team of 5 developers in delivering a critical project ahead of schedule</w:t>
      </w:r>
    </w:p>
    <w:p>
      <w:pPr>
        <w:pStyle w:val="Heading1"/>
      </w:pPr>
      <w:r>
        <w:t>Education</w:t>
      </w:r>
    </w:p>
    <w:p>
      <w:r>
        <w:rPr>
          <w:b/>
        </w:rPr>
        <w:t>Bachelor of Arts in Political Science in Information Technology</w:t>
      </w:r>
      <w:r>
        <w:br/>
        <w:t>University of Hyderabad, 2023</w:t>
      </w:r>
    </w:p>
    <w:p>
      <w:r>
        <w:rPr>
          <w:b/>
        </w:rPr>
        <w:t>Bachelor of Commerce in Accounting in Data Science</w:t>
      </w:r>
      <w:r>
        <w:br/>
        <w:t>IIT Kharagpur,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