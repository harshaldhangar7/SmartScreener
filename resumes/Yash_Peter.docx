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Yash Peter</w:t>
      </w:r>
    </w:p>
    <w:p>
      <w:pPr>
        <w:jc w:val="center"/>
      </w:pPr>
      <w:r>
        <w:t>yash.peter@gmail.com | +91 70067 63697</w:t>
      </w:r>
    </w:p>
    <w:p>
      <w:pPr>
        <w:pStyle w:val="Heading1"/>
      </w:pPr>
      <w:r>
        <w:t>Career Objective</w:t>
      </w:r>
    </w:p>
    <w:p>
      <w:r>
        <w:t>Seeking a challenging position as Engineering Manager where I can leverage my technical skills in TypeScript, Vue.js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Detail-oriented TypeScript professional with 10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TypeScript, Vue.js, Go, SQL, CodeIgniter, Express, Spark</w:t>
      </w:r>
    </w:p>
    <w:p>
      <w:pPr>
        <w:pStyle w:val="Heading1"/>
      </w:pPr>
      <w:r>
        <w:t>Professional Experience</w:t>
      </w:r>
    </w:p>
    <w:p>
      <w:r>
        <w:rPr>
          <w:b/>
        </w:rPr>
        <w:t>Engineering Manager</w:t>
      </w:r>
      <w:r>
        <w:br/>
        <w:t>Stayzilla</w:t>
      </w:r>
      <w:r>
        <w:rPr>
          <w:i/>
        </w:rPr>
        <w:br/>
        <w:t>2023 - 2025 (1.9 years)</w:t>
      </w:r>
    </w:p>
    <w:p/>
    <w:p>
      <w:r>
        <w:rPr>
          <w:b/>
        </w:rPr>
        <w:t>Software Engineer</w:t>
      </w:r>
      <w:r>
        <w:br/>
        <w:t>Stayzilla</w:t>
      </w:r>
      <w:r>
        <w:rPr>
          <w:i/>
        </w:rPr>
        <w:br/>
        <w:t>2019 - 2023 (3.2 years)</w:t>
      </w:r>
    </w:p>
    <w:p/>
    <w:p>
      <w:r>
        <w:rPr>
          <w:b/>
        </w:rPr>
        <w:t>Frontend Developer</w:t>
      </w:r>
      <w:r>
        <w:br/>
        <w:t>Oyo</w:t>
      </w:r>
      <w:r>
        <w:rPr>
          <w:i/>
        </w:rPr>
        <w:br/>
        <w:t>2017 - 2019 (1.7 years)</w:t>
      </w:r>
    </w:p>
    <w:p/>
    <w:p>
      <w:r>
        <w:rPr>
          <w:b/>
        </w:rPr>
        <w:t>Frontend Developer</w:t>
      </w:r>
      <w:r>
        <w:br/>
        <w:t>Razorpay</w:t>
      </w:r>
      <w:r>
        <w:rPr>
          <w:i/>
        </w:rPr>
        <w:br/>
        <w:t>2013 - 2017 (3.3 years)</w:t>
      </w:r>
    </w:p>
    <w:p/>
    <w:p>
      <w:r>
        <w:rPr>
          <w:b/>
        </w:rPr>
        <w:t>Software Engineer</w:t>
      </w:r>
      <w:r>
        <w:br/>
        <w:t>RedBus</w:t>
      </w:r>
      <w:r>
        <w:rPr>
          <w:i/>
        </w:rPr>
        <w:br/>
        <w:t>2012 - Present (0.4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Received 'Star Performer' award for Q4 2023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in Software Engineering</w:t>
      </w:r>
      <w:r>
        <w:br/>
        <w:t>IIT Bhubaneswar,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