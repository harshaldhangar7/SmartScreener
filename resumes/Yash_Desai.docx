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Yash Desai</w:t>
      </w:r>
    </w:p>
    <w:p>
      <w:pPr>
        <w:jc w:val="center"/>
      </w:pPr>
      <w:r>
        <w:t>yash.desai@yahoo.com | +91 71815 59573</w:t>
      </w:r>
    </w:p>
    <w:p>
      <w:pPr>
        <w:pStyle w:val="Heading1"/>
      </w:pPr>
      <w:r>
        <w:t>Career Objective</w:t>
      </w:r>
    </w:p>
    <w:p>
      <w:r>
        <w:t>To work in a challenging environment where I can utilize my Android, C++, Ionic skills and mobile app developer expertise to contribute effectively to organizational goals while continuously enhancing my professional knowledge.</w:t>
      </w:r>
    </w:p>
    <w:p>
      <w:pPr>
        <w:pStyle w:val="Heading1"/>
      </w:pPr>
      <w:r>
        <w:t>Professional Summary</w:t>
      </w:r>
    </w:p>
    <w:p>
      <w:r>
        <w:t>A dynamic and result-oriented Android professional with 14+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Android, C++, Ionic, Ruby, Flutter</w:t>
      </w:r>
    </w:p>
    <w:p>
      <w:pPr>
        <w:pStyle w:val="Heading1"/>
      </w:pPr>
      <w:r>
        <w:t>Professional Experience</w:t>
      </w:r>
    </w:p>
    <w:p>
      <w:r>
        <w:rPr>
          <w:b/>
        </w:rPr>
        <w:t>Mobile App Developer</w:t>
      </w:r>
      <w:r>
        <w:br/>
        <w:t>BlackBuck</w:t>
      </w:r>
      <w:r>
        <w:rPr>
          <w:i/>
        </w:rPr>
        <w:br/>
        <w:t>2021 - 2025 (3.4 years)</w:t>
      </w:r>
    </w:p>
    <w:p/>
    <w:p>
      <w:r>
        <w:rPr>
          <w:b/>
        </w:rPr>
        <w:t>Frontend Developer</w:t>
      </w:r>
      <w:r>
        <w:br/>
        <w:t>Housing.com</w:t>
      </w:r>
      <w:r>
        <w:rPr>
          <w:i/>
        </w:rPr>
        <w:br/>
        <w:t>2019 - 2021 (1.4 years)</w:t>
      </w:r>
    </w:p>
    <w:p/>
    <w:p>
      <w:r>
        <w:rPr>
          <w:b/>
        </w:rPr>
        <w:t>Cloud Architect</w:t>
      </w:r>
      <w:r>
        <w:br/>
        <w:t>Razorpay</w:t>
      </w:r>
      <w:r>
        <w:rPr>
          <w:i/>
        </w:rPr>
        <w:br/>
        <w:t>2016 - 2019 (2.1 years)</w:t>
      </w:r>
    </w:p>
    <w:p/>
    <w:p>
      <w:r>
        <w:rPr>
          <w:b/>
        </w:rPr>
        <w:t>Frontend Developer</w:t>
      </w:r>
      <w:r>
        <w:br/>
        <w:t>Sony India</w:t>
      </w:r>
      <w:r>
        <w:rPr>
          <w:i/>
        </w:rPr>
        <w:br/>
        <w:t>2014 - 2016 (1.7 years)</w:t>
      </w:r>
    </w:p>
    <w:p/>
    <w:p>
      <w:r>
        <w:rPr>
          <w:b/>
        </w:rPr>
        <w:t>Full Stack Developer</w:t>
      </w:r>
      <w:r>
        <w:br/>
        <w:t>Zomato</w:t>
      </w:r>
      <w:r>
        <w:rPr>
          <w:i/>
        </w:rPr>
        <w:br/>
        <w:t>2010 - 2014 (3.2 years)</w:t>
      </w:r>
    </w:p>
    <w:p/>
    <w:p>
      <w:r>
        <w:rPr>
          <w:b/>
        </w:rPr>
        <w:t>Solutions Architect</w:t>
      </w:r>
      <w:r>
        <w:br/>
        <w:t>Goibibo</w:t>
      </w:r>
      <w:r>
        <w:rPr>
          <w:i/>
        </w:rPr>
        <w:br/>
        <w:t>2008 - 2010 (1.6 years)</w:t>
      </w:r>
    </w:p>
    <w:p/>
    <w:p>
      <w:r>
        <w:rPr>
          <w:b/>
        </w:rPr>
        <w:t>Backend Developer</w:t>
      </w:r>
      <w:r>
        <w:br/>
        <w:t>Samsung India</w:t>
      </w:r>
      <w:r>
        <w:rPr>
          <w:i/>
        </w:rPr>
        <w:br/>
        <w:t>2006 - 2008 (1.2 years)</w:t>
      </w:r>
    </w:p>
    <w:p/>
    <w:p>
      <w:pPr>
        <w:pStyle w:val="Heading1"/>
      </w:pPr>
      <w:r>
        <w:t>Key Projects</w:t>
      </w:r>
    </w:p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Published 2 technical articles on Medium with 10K+ views</w:t>
      </w:r>
    </w:p>
    <w:p>
      <w:r>
        <w:t>• Contributed to open source projects with 500+ GitHub stars</w:t>
      </w:r>
    </w:p>
    <w:p>
      <w:r>
        <w:t>• Led digital transformation initiative saving ₹2L annually</w:t>
      </w:r>
    </w:p>
    <w:p>
      <w:r>
        <w:t>• Reduced application response time by 40% through performance optimization</w:t>
      </w:r>
    </w:p>
    <w:p>
      <w:pPr>
        <w:pStyle w:val="Heading1"/>
      </w:pPr>
      <w:r>
        <w:t>Education</w:t>
      </w:r>
    </w:p>
    <w:p>
      <w:r>
        <w:rPr>
          <w:b/>
        </w:rPr>
        <w:t>Bachelor of Arts in Sociology in Information Technology</w:t>
      </w:r>
      <w:r>
        <w:br/>
        <w:t>BITS Pilani, 2021</w:t>
      </w:r>
    </w:p>
    <w:p>
      <w:r>
        <w:rPr>
          <w:b/>
        </w:rPr>
        <w:t>Bachelor of Fine Arts in Software Engineering</w:t>
      </w:r>
      <w:r>
        <w:br/>
        <w:t>SRM University,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