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Advait Yadav</w:t>
      </w:r>
    </w:p>
    <w:p>
      <w:pPr>
        <w:jc w:val="center"/>
      </w:pPr>
      <w:r>
        <w:t>advait.yadav@rediffmail.com | +91 84869 93187</w:t>
      </w:r>
    </w:p>
    <w:p>
      <w:pPr>
        <w:pStyle w:val="Heading1"/>
      </w:pPr>
      <w:r>
        <w:t>Career Objective</w:t>
      </w:r>
    </w:p>
    <w:p>
      <w:r>
        <w:t>Aspiring to work as Data Scientist in a reputed organization where I can utilize my Hadoop, PyTorch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A dynamic and result-oriented Hadoop professional with 14+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Hadoop, PyTorch, NumPy, Ruby, Pig, Redis, Elasticsearch, Perl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</w:t>
      </w:r>
      <w:r>
        <w:br/>
        <w:t>Nestle India</w:t>
      </w:r>
      <w:r>
        <w:rPr>
          <w:i/>
        </w:rPr>
        <w:br/>
        <w:t>2022 - 2025 (2.1 years)</w:t>
      </w:r>
    </w:p>
    <w:p/>
    <w:p>
      <w:r>
        <w:rPr>
          <w:b/>
        </w:rPr>
        <w:t>Business Intelligence Analyst</w:t>
      </w:r>
      <w:r>
        <w:br/>
        <w:t>Zoho</w:t>
      </w:r>
      <w:r>
        <w:rPr>
          <w:i/>
        </w:rPr>
        <w:br/>
        <w:t>2019 - 2022 (2.1 years)</w:t>
      </w:r>
    </w:p>
    <w:p/>
    <w:p>
      <w:r>
        <w:rPr>
          <w:b/>
        </w:rPr>
        <w:t>Full Stack Developer</w:t>
      </w:r>
      <w:r>
        <w:br/>
        <w:t>MagicBricks</w:t>
      </w:r>
      <w:r>
        <w:rPr>
          <w:i/>
        </w:rPr>
        <w:br/>
        <w:t>2015 - 2019 (3.7 years)</w:t>
      </w:r>
    </w:p>
    <w:p/>
    <w:p>
      <w:r>
        <w:rPr>
          <w:b/>
        </w:rPr>
        <w:t>System Administrator</w:t>
      </w:r>
      <w:r>
        <w:br/>
        <w:t>Blue Dart</w:t>
      </w:r>
      <w:r>
        <w:rPr>
          <w:i/>
        </w:rPr>
        <w:br/>
        <w:t>2011 - 2015 (3.5 years)</w:t>
      </w:r>
    </w:p>
    <w:p/>
    <w:p>
      <w:r>
        <w:rPr>
          <w:b/>
        </w:rPr>
        <w:t>Solutions Architect</w:t>
      </w:r>
      <w:r>
        <w:br/>
        <w:t>Swiggy</w:t>
      </w:r>
      <w:r>
        <w:rPr>
          <w:i/>
        </w:rPr>
        <w:br/>
        <w:t>2009 - 2011 (1.2 years)</w:t>
      </w:r>
    </w:p>
    <w:p/>
    <w:p>
      <w:r>
        <w:rPr>
          <w:b/>
        </w:rPr>
        <w:t>Backend Developer</w:t>
      </w:r>
      <w:r>
        <w:br/>
        <w:t>Accenture</w:t>
      </w:r>
      <w:r>
        <w:rPr>
          <w:i/>
        </w:rPr>
        <w:br/>
        <w:t>2007 - 2009 (1.7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Reduced application response time by 40% through performance optimization</w:t>
      </w:r>
    </w:p>
    <w:p>
      <w:r>
        <w:t>• Certified in AWS Solutions Architect and Azure DevOps</w:t>
      </w:r>
    </w:p>
    <w:p>
      <w:r>
        <w:t>• Implemented CI/CD pipeline resulting in 60% faster deployment cycles</w:t>
      </w:r>
    </w:p>
    <w:p>
      <w:pPr>
        <w:pStyle w:val="Heading1"/>
      </w:pPr>
      <w:r>
        <w:t>Education</w:t>
      </w:r>
    </w:p>
    <w:p>
      <w:r>
        <w:rPr>
          <w:b/>
        </w:rPr>
        <w:t>Master of Science in Data Science</w:t>
      </w:r>
      <w:r>
        <w:br/>
        <w:t>University of Madras,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