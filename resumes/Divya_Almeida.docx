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Divya Almeida</w:t>
      </w:r>
    </w:p>
    <w:p>
      <w:pPr>
        <w:jc w:val="center"/>
      </w:pPr>
      <w:r>
        <w:t>divya.almeida@live.com | +91 85621 53382</w:t>
      </w:r>
    </w:p>
    <w:p>
      <w:pPr>
        <w:pStyle w:val="Heading1"/>
      </w:pPr>
      <w:r>
        <w:t>Career Objective</w:t>
      </w:r>
    </w:p>
    <w:p>
      <w:r>
        <w:t>Aspiring to work as Full Stack Developer in a reputed organization where I can utilize my Django, TypeScript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 dynamic and result-oriented Django professional with 13+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Django, TypeScript, Spark, Angular, Perl, Spring Boot</w:t>
      </w:r>
    </w:p>
    <w:p>
      <w:pPr>
        <w:pStyle w:val="Heading1"/>
      </w:pPr>
      <w:r>
        <w:t>Professional Experience</w:t>
      </w:r>
    </w:p>
    <w:p>
      <w:r>
        <w:rPr>
          <w:b/>
        </w:rPr>
        <w:t>Full Stack Developer</w:t>
      </w:r>
      <w:r>
        <w:br/>
        <w:t>BigBasket</w:t>
      </w:r>
      <w:r>
        <w:rPr>
          <w:i/>
        </w:rPr>
        <w:br/>
        <w:t>2023 - 2025 (1.8 years)</w:t>
      </w:r>
    </w:p>
    <w:p/>
    <w:p>
      <w:r>
        <w:rPr>
          <w:b/>
        </w:rPr>
        <w:t>Engineering Manager</w:t>
      </w:r>
      <w:r>
        <w:br/>
        <w:t>FabHotels</w:t>
      </w:r>
      <w:r>
        <w:rPr>
          <w:i/>
        </w:rPr>
        <w:br/>
        <w:t>2020 - 2023 (2.9 years)</w:t>
      </w:r>
    </w:p>
    <w:p/>
    <w:p>
      <w:r>
        <w:rPr>
          <w:b/>
        </w:rPr>
        <w:t>Product Manager</w:t>
      </w:r>
      <w:r>
        <w:br/>
        <w:t>Myntra</w:t>
      </w:r>
      <w:r>
        <w:rPr>
          <w:i/>
        </w:rPr>
        <w:br/>
        <w:t>2018 - 2020 (1.6 years)</w:t>
      </w:r>
    </w:p>
    <w:p/>
    <w:p>
      <w:r>
        <w:rPr>
          <w:b/>
        </w:rPr>
        <w:t>Mobile App Developer</w:t>
      </w:r>
      <w:r>
        <w:br/>
        <w:t>Naaptol</w:t>
      </w:r>
      <w:r>
        <w:rPr>
          <w:i/>
        </w:rPr>
        <w:br/>
        <w:t>2015 - 2018 (2.5 years)</w:t>
      </w:r>
    </w:p>
    <w:p/>
    <w:p>
      <w:r>
        <w:rPr>
          <w:b/>
        </w:rPr>
        <w:t>AI Research Scientist</w:t>
      </w:r>
      <w:r>
        <w:br/>
        <w:t>Homeshop18</w:t>
      </w:r>
      <w:r>
        <w:rPr>
          <w:i/>
        </w:rPr>
        <w:br/>
        <w:t>2013 - 2015 (1.4 years)</w:t>
      </w:r>
    </w:p>
    <w:p/>
    <w:p>
      <w:r>
        <w:rPr>
          <w:b/>
        </w:rPr>
        <w:t>Mobile App Developer</w:t>
      </w:r>
      <w:r>
        <w:br/>
        <w:t>Treebo</w:t>
      </w:r>
      <w:r>
        <w:rPr>
          <w:i/>
        </w:rPr>
        <w:br/>
        <w:t>2011 - 2013 (1.0 years)</w:t>
      </w:r>
    </w:p>
    <w:p/>
    <w:p>
      <w:r>
        <w:rPr>
          <w:b/>
        </w:rPr>
        <w:t>Full Stack Developer</w:t>
      </w:r>
      <w:r>
        <w:br/>
        <w:t>BookMyShow</w:t>
      </w:r>
      <w:r>
        <w:rPr>
          <w:i/>
        </w:rPr>
        <w:br/>
        <w:t>2008 - 2011 (2.1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Received 'Star Performer' award for Q4 2023</w:t>
      </w:r>
    </w:p>
    <w:p>
      <w:pPr>
        <w:pStyle w:val="Heading1"/>
      </w:pPr>
      <w:r>
        <w:t>Education</w:t>
      </w:r>
    </w:p>
    <w:p>
      <w:r>
        <w:rPr>
          <w:b/>
        </w:rPr>
        <w:t>Bachelor of Commerce in Accounting in Computer Science</w:t>
      </w:r>
      <w:r>
        <w:br/>
        <w:t>Jawaharlal Nehru Technological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