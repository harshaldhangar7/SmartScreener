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Shruti Joshi</w:t>
      </w:r>
    </w:p>
    <w:p>
      <w:pPr>
        <w:jc w:val="center"/>
      </w:pPr>
      <w:r>
        <w:t>shruti.joshi@yahoo.com | +91 80609 55992</w:t>
      </w:r>
    </w:p>
    <w:p>
      <w:pPr>
        <w:pStyle w:val="Heading1"/>
      </w:pPr>
      <w:r>
        <w:t>Career Objective</w:t>
      </w:r>
    </w:p>
    <w:p>
      <w:r>
        <w:t>Seeking a challenging position as Machine Learning Engineer where I can leverage my technical skills in Spring Boot, Hadoop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Highly motivated Spring Boot engineer with 6 years of hands-on experience in developing scalable solutions. Proficient in modern technologies with a proven track record of delivering high-quality software products.</w:t>
      </w:r>
    </w:p>
    <w:p>
      <w:pPr>
        <w:pStyle w:val="Heading1"/>
      </w:pPr>
      <w:r>
        <w:t>Technical Skills</w:t>
      </w:r>
    </w:p>
    <w:p>
      <w:r>
        <w:t>Spring Boot, Hadoop, Scala, TypeScript, Oracle, Ruby, C#</w:t>
      </w:r>
    </w:p>
    <w:p>
      <w:pPr>
        <w:pStyle w:val="Heading1"/>
      </w:pPr>
      <w:r>
        <w:t>Professional Experience</w:t>
      </w:r>
    </w:p>
    <w:p>
      <w:r>
        <w:rPr>
          <w:b/>
        </w:rPr>
        <w:t>Machine Learning Engineer</w:t>
      </w:r>
      <w:r>
        <w:br/>
        <w:t>Infosys</w:t>
      </w:r>
      <w:r>
        <w:rPr>
          <w:i/>
        </w:rPr>
        <w:br/>
        <w:t>2023 - 2025 (1.3 years)</w:t>
      </w:r>
    </w:p>
    <w:p/>
    <w:p>
      <w:r>
        <w:rPr>
          <w:b/>
        </w:rPr>
        <w:t>Engineering Manager</w:t>
      </w:r>
      <w:r>
        <w:br/>
        <w:t>Samsung India</w:t>
      </w:r>
      <w:r>
        <w:rPr>
          <w:i/>
        </w:rPr>
        <w:br/>
        <w:t>2019 - 2023 (3.0 years)</w:t>
      </w:r>
    </w:p>
    <w:p/>
    <w:p>
      <w:r>
        <w:rPr>
          <w:b/>
        </w:rPr>
        <w:t>Frontend Developer</w:t>
      </w:r>
      <w:r>
        <w:br/>
        <w:t>Udaan</w:t>
      </w:r>
      <w:r>
        <w:rPr>
          <w:i/>
        </w:rPr>
        <w:br/>
        <w:t>2017 - 2019 (1.8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pPr>
        <w:pStyle w:val="Heading1"/>
      </w:pPr>
      <w:r>
        <w:t>Achievements &amp; Certifications</w:t>
      </w:r>
    </w:p>
    <w:p>
      <w:r>
        <w:t>• Contributed to open source projects with 500+ GitHub stars</w:t>
      </w:r>
    </w:p>
    <w:p>
      <w:r>
        <w:t>• Published 2 technical articles on Medium with 10K+ views</w:t>
      </w:r>
    </w:p>
    <w:p>
      <w:r>
        <w:t>• Led digital transformation initiative saving ₹2L annually</w:t>
      </w:r>
    </w:p>
    <w:p>
      <w:r>
        <w:t>• Implemented CI/CD pipeline resulting in 60% faster deployment cycles</w:t>
      </w:r>
    </w:p>
    <w:p>
      <w:pPr>
        <w:pStyle w:val="Heading1"/>
      </w:pPr>
      <w:r>
        <w:t>Education</w:t>
      </w:r>
    </w:p>
    <w:p>
      <w:r>
        <w:rPr>
          <w:b/>
        </w:rPr>
        <w:t>Master of Commerce in Accounting in Electrical Engineering</w:t>
      </w:r>
      <w:r>
        <w:br/>
        <w:t>NIT Allahabad, 2019</w:t>
      </w:r>
    </w:p>
    <w:p>
      <w:r>
        <w:rPr>
          <w:b/>
        </w:rPr>
        <w:t>Cost and Management Accountancy in Software Engineering</w:t>
      </w:r>
      <w:r>
        <w:br/>
        <w:t>Christ University,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