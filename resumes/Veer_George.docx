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Veer George</w:t>
      </w:r>
    </w:p>
    <w:p>
      <w:pPr>
        <w:jc w:val="center"/>
      </w:pPr>
      <w:r>
        <w:t>veer.george@hotmail.com | +91 77777 37767</w:t>
      </w:r>
    </w:p>
    <w:p>
      <w:pPr>
        <w:pStyle w:val="Heading1"/>
      </w:pPr>
      <w:r>
        <w:t>Career Objective</w:t>
      </w:r>
    </w:p>
    <w:p>
      <w:r>
        <w:t>Aspiring to work as Solutions Architect in a reputed organization where I can utilize my PHP, SQL expertise and contribute to the company's success while enhancing my professional skills.</w:t>
      </w:r>
    </w:p>
    <w:p>
      <w:pPr>
        <w:pStyle w:val="Heading1"/>
      </w:pPr>
      <w:r>
        <w:t>Professional Summary</w:t>
      </w:r>
    </w:p>
    <w:p>
      <w:r>
        <w:t>Experienced PHP specialist with 4 years of expertise in full-stack development. Passionate about creating innovative solutions and continuously learning emerging technologies to stay ahead in the competitive IT landscape.</w:t>
      </w:r>
    </w:p>
    <w:p>
      <w:pPr>
        <w:pStyle w:val="Heading1"/>
      </w:pPr>
      <w:r>
        <w:t>Technical Skills</w:t>
      </w:r>
    </w:p>
    <w:p>
      <w:r>
        <w:t>PHP, SQL, JavaScript, Java, CodeIgniter, PostgreSQL, React</w:t>
      </w:r>
    </w:p>
    <w:p>
      <w:pPr>
        <w:pStyle w:val="Heading1"/>
      </w:pPr>
      <w:r>
        <w:t>Professional Experience</w:t>
      </w:r>
    </w:p>
    <w:p>
      <w:r>
        <w:rPr>
          <w:b/>
        </w:rPr>
        <w:t>Solutions Architect</w:t>
      </w:r>
      <w:r>
        <w:br/>
        <w:t>Cognizant</w:t>
      </w:r>
      <w:r>
        <w:rPr>
          <w:i/>
        </w:rPr>
        <w:br/>
        <w:t>2022 - 2025 (2.6 years)</w:t>
      </w:r>
    </w:p>
    <w:p/>
    <w:p>
      <w:r>
        <w:rPr>
          <w:b/>
        </w:rPr>
        <w:t>Full Stack Developer</w:t>
      </w:r>
      <w:r>
        <w:br/>
        <w:t>Mahindra Group</w:t>
      </w:r>
      <w:r>
        <w:rPr>
          <w:i/>
        </w:rPr>
        <w:br/>
        <w:t>2020 - 2022 (1.5 years)</w:t>
      </w:r>
    </w:p>
    <w:p/>
    <w:p>
      <w:pPr>
        <w:pStyle w:val="Heading1"/>
      </w:pPr>
      <w:r>
        <w:t>Key Projects</w:t>
      </w:r>
    </w:p>
    <w:p>
      <w:r>
        <w:rPr>
          <w:b/>
        </w:rPr>
        <w:t>E-Commerce Platform Redesign</w:t>
      </w:r>
      <w:r>
        <w:rPr>
          <w:i/>
        </w:rPr>
        <w:br/>
        <w:t>Technologies: React, Node.js, MongoDB, AWS</w:t>
      </w:r>
    </w:p>
    <w:p>
      <w:r>
        <w:t>Led the complete redesign of a major e-commerce platform serving 100K+ users. Implemented microservices architecture and improved page load time by 50%.</w:t>
      </w:r>
    </w:p>
    <w:p>
      <w:r>
        <w:rPr>
          <w:i/>
        </w:rPr>
        <w:t>Duration: 8 months</w:t>
      </w:r>
    </w:p>
    <w:p/>
    <w:p>
      <w:r>
        <w:rPr>
          <w:b/>
        </w:rPr>
        <w:t>Healthcare Management System</w:t>
      </w:r>
      <w:r>
        <w:rPr>
          <w:i/>
        </w:rPr>
        <w:br/>
        <w:t>Technologies: Java, Spring Boot, MySQL, Angular</w:t>
      </w:r>
    </w:p>
    <w:p>
      <w:r>
        <w:t>Built a complete healthcare management system for hospitals with patient records, appointment scheduling, and billing modules.</w:t>
      </w:r>
    </w:p>
    <w:p>
      <w:r>
        <w:rPr>
          <w:i/>
        </w:rPr>
        <w:t>Duration: 12 months</w:t>
      </w:r>
    </w:p>
    <w:p/>
    <w:p>
      <w:pPr>
        <w:pStyle w:val="Heading1"/>
      </w:pPr>
      <w:r>
        <w:t>Achievements &amp; Certifications</w:t>
      </w:r>
    </w:p>
    <w:p>
      <w:r>
        <w:t>• Successfully led a team of 5 developers in delivering a critical project ahead of schedule</w:t>
      </w:r>
    </w:p>
    <w:p>
      <w:r>
        <w:t>• Mentored 3 junior developers and improved team productivity by 25%</w:t>
      </w:r>
    </w:p>
    <w:p>
      <w:r>
        <w:t>• Completed 50+ hours of professional development training</w:t>
      </w:r>
    </w:p>
    <w:p>
      <w:pPr>
        <w:pStyle w:val="Heading1"/>
      </w:pPr>
      <w:r>
        <w:t>Education</w:t>
      </w:r>
    </w:p>
    <w:p>
      <w:r>
        <w:rPr>
          <w:b/>
        </w:rPr>
        <w:t>Bachelor of Science in Information Technology in Electrical Engineering</w:t>
      </w:r>
      <w:r>
        <w:br/>
        <w:t>University of Hyderabad, 2017</w:t>
      </w:r>
    </w:p>
    <w:p>
      <w:r>
        <w:rPr>
          <w:b/>
        </w:rPr>
        <w:t>Master of Arts in Economics in Information Technology</w:t>
      </w:r>
      <w:r>
        <w:br/>
        <w:t>University of Madras, 2019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