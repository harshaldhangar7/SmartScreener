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Veer Dias</w:t>
      </w:r>
    </w:p>
    <w:p>
      <w:pPr>
        <w:jc w:val="center"/>
      </w:pPr>
      <w:r>
        <w:t>veer.dias@yahoo.com | +91 95172 61760</w:t>
      </w:r>
    </w:p>
    <w:p>
      <w:pPr>
        <w:pStyle w:val="Heading1"/>
      </w:pPr>
      <w:r>
        <w:t>Career Objective</w:t>
      </w:r>
    </w:p>
    <w:p>
      <w:r>
        <w:t>Aspiring to work as Security Engineer in a reputed organization where I can utilize my Go, JavaScript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Highly motivated Go engineer with 12 years of hands-on experience in developing scalable solutions. Proficient in modern technologies with a proven track record of delivering high-quality software products.</w:t>
      </w:r>
    </w:p>
    <w:p>
      <w:pPr>
        <w:pStyle w:val="Heading1"/>
      </w:pPr>
      <w:r>
        <w:t>Technical Skills</w:t>
      </w:r>
    </w:p>
    <w:p>
      <w:r>
        <w:t>Go, JavaScript, CodeIgniter, Pig</w:t>
      </w:r>
    </w:p>
    <w:p>
      <w:pPr>
        <w:pStyle w:val="Heading1"/>
      </w:pPr>
      <w:r>
        <w:t>Professional Experience</w:t>
      </w:r>
    </w:p>
    <w:p>
      <w:r>
        <w:rPr>
          <w:b/>
        </w:rPr>
        <w:t>Security Engineer</w:t>
      </w:r>
      <w:r>
        <w:br/>
        <w:t>Rivigo</w:t>
      </w:r>
      <w:r>
        <w:rPr>
          <w:i/>
        </w:rPr>
        <w:br/>
        <w:t>2022 - 2025 (2.6 years)</w:t>
      </w:r>
    </w:p>
    <w:p/>
    <w:p>
      <w:r>
        <w:rPr>
          <w:b/>
        </w:rPr>
        <w:t>Technical Lead</w:t>
      </w:r>
      <w:r>
        <w:br/>
        <w:t>SAP India</w:t>
      </w:r>
      <w:r>
        <w:rPr>
          <w:i/>
        </w:rPr>
        <w:br/>
        <w:t>2020 - 2022 (1.3 years)</w:t>
      </w:r>
    </w:p>
    <w:p/>
    <w:p>
      <w:r>
        <w:rPr>
          <w:b/>
        </w:rPr>
        <w:t>Solutions Architect</w:t>
      </w:r>
      <w:r>
        <w:br/>
        <w:t>Treebo</w:t>
      </w:r>
      <w:r>
        <w:rPr>
          <w:i/>
        </w:rPr>
        <w:br/>
        <w:t>2016 - 2020 (4.0 years)</w:t>
      </w:r>
    </w:p>
    <w:p/>
    <w:p>
      <w:r>
        <w:rPr>
          <w:b/>
        </w:rPr>
        <w:t>AI Research Scientist</w:t>
      </w:r>
      <w:r>
        <w:br/>
        <w:t>Freshworks</w:t>
      </w:r>
      <w:r>
        <w:rPr>
          <w:i/>
        </w:rPr>
        <w:br/>
        <w:t>2013 - 2016 (2.3 years)</w:t>
      </w:r>
    </w:p>
    <w:p/>
    <w:p>
      <w:r>
        <w:rPr>
          <w:b/>
        </w:rPr>
        <w:t>Cloud Architect</w:t>
      </w:r>
      <w:r>
        <w:br/>
        <w:t>BlackBuck</w:t>
      </w:r>
      <w:r>
        <w:rPr>
          <w:i/>
        </w:rPr>
        <w:br/>
        <w:t>2010 - 2013 (2.4 years)</w:t>
      </w:r>
    </w:p>
    <w:p/>
    <w:p>
      <w:r>
        <w:rPr>
          <w:b/>
        </w:rPr>
        <w:t>Backend Developer</w:t>
      </w:r>
      <w:r>
        <w:br/>
        <w:t>Pfizer India</w:t>
      </w:r>
      <w:r>
        <w:rPr>
          <w:i/>
        </w:rPr>
        <w:br/>
        <w:t>2009 - Present (0.2 years)</w:t>
      </w:r>
    </w:p>
    <w:p/>
    <w:p>
      <w:pPr>
        <w:pStyle w:val="Heading1"/>
      </w:pPr>
      <w:r>
        <w:t>Key Projects</w:t>
      </w:r>
    </w:p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pPr>
        <w:pStyle w:val="Heading1"/>
      </w:pPr>
      <w:r>
        <w:t>Achievements &amp; Certifications</w:t>
      </w:r>
    </w:p>
    <w:p>
      <w:r>
        <w:t>• Implemented CI/CD pipeline resulting in 60% faster deployment cycles</w:t>
      </w:r>
    </w:p>
    <w:p>
      <w:r>
        <w:t>• Led digital transformation initiative saving ₹2L annually</w:t>
      </w:r>
    </w:p>
    <w:p>
      <w:pPr>
        <w:pStyle w:val="Heading1"/>
      </w:pPr>
      <w:r>
        <w:t>Education</w:t>
      </w:r>
    </w:p>
    <w:p>
      <w:r>
        <w:rPr>
          <w:b/>
        </w:rPr>
        <w:t>Master of Arts in Electrical Engineering</w:t>
      </w:r>
      <w:r>
        <w:br/>
        <w:t>IIT Guwahati,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