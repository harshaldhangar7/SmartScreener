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Anjali Kumar</w:t>
      </w:r>
    </w:p>
    <w:p>
      <w:pPr>
        <w:jc w:val="center"/>
      </w:pPr>
      <w:r>
        <w:t>anjali.kumar@gmail.com | +91 87550 87847</w:t>
      </w:r>
    </w:p>
    <w:p>
      <w:pPr>
        <w:pStyle w:val="Heading1"/>
      </w:pPr>
      <w:r>
        <w:t>Career Objective</w:t>
      </w:r>
    </w:p>
    <w:p>
      <w:r>
        <w:t>Aspiring to work as Solutions Architect in a reputed organization where I can utilize my Node.js, Oracle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Accomplished Node.js engineer with 3 years of progressive experience in software development lifecycle. Adept at working in agile environments and committed to maintaining high standards of code quality and best practices.</w:t>
      </w:r>
    </w:p>
    <w:p>
      <w:pPr>
        <w:pStyle w:val="Heading1"/>
      </w:pPr>
      <w:r>
        <w:t>Technical Skills</w:t>
      </w:r>
    </w:p>
    <w:p>
      <w:r>
        <w:t>Node.js, Oracle, PHP, CodeIgniter, Java</w:t>
      </w:r>
    </w:p>
    <w:p>
      <w:pPr>
        <w:pStyle w:val="Heading1"/>
      </w:pPr>
      <w:r>
        <w:t>Professional Experience</w:t>
      </w:r>
    </w:p>
    <w:p>
      <w:r>
        <w:rPr>
          <w:b/>
        </w:rPr>
        <w:t>Solutions Architect</w:t>
      </w:r>
      <w:r>
        <w:br/>
        <w:t>99acres</w:t>
      </w:r>
      <w:r>
        <w:rPr>
          <w:i/>
        </w:rPr>
        <w:br/>
        <w:t>2022 - 2025 (2.2 years)</w:t>
      </w:r>
    </w:p>
    <w:p/>
    <w:p>
      <w:r>
        <w:rPr>
          <w:b/>
        </w:rPr>
        <w:t>Engineering Manager</w:t>
      </w:r>
      <w:r>
        <w:br/>
        <w:t>TCS</w:t>
      </w:r>
      <w:r>
        <w:rPr>
          <w:i/>
        </w:rPr>
        <w:br/>
        <w:t>2020 - 2022 (1.6 years)</w:t>
      </w:r>
    </w:p>
    <w:p/>
    <w:p>
      <w:pPr>
        <w:pStyle w:val="Heading1"/>
      </w:pPr>
      <w:r>
        <w:t>Key Projects</w:t>
      </w:r>
    </w:p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pPr>
        <w:pStyle w:val="Heading1"/>
      </w:pPr>
      <w:r>
        <w:t>Achievements &amp; Certifications</w:t>
      </w:r>
    </w:p>
    <w:p>
      <w:r>
        <w:t>• Implemented CI/CD pipeline resulting in 60% faster deployment cycles</w:t>
      </w:r>
    </w:p>
    <w:p>
      <w:r>
        <w:t>• Completed 50+ hours of professional development training</w:t>
      </w:r>
    </w:p>
    <w:p>
      <w:r>
        <w:t>• Reduced application response time by 40% through performance optimization</w:t>
      </w:r>
    </w:p>
    <w:p>
      <w:pPr>
        <w:pStyle w:val="Heading1"/>
      </w:pPr>
      <w:r>
        <w:t>Education</w:t>
      </w:r>
    </w:p>
    <w:p>
      <w:r>
        <w:rPr>
          <w:b/>
        </w:rPr>
        <w:t>Bachelor of Arts in Electrical Engineering</w:t>
      </w:r>
      <w:r>
        <w:br/>
        <w:t>IIT Delhi, 2019</w:t>
      </w:r>
    </w:p>
    <w:p>
      <w:r>
        <w:rPr>
          <w:b/>
        </w:rPr>
        <w:t>Master of Education in Data Science</w:t>
      </w:r>
      <w:r>
        <w:br/>
        <w:t>IIT Dharwad,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