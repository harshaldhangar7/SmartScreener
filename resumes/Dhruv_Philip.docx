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Dhruv Philip</w:t>
      </w:r>
    </w:p>
    <w:p>
      <w:pPr>
        <w:jc w:val="center"/>
      </w:pPr>
      <w:r>
        <w:t>dhruv.philip@yahoo.com | +91 79048 73057</w:t>
      </w:r>
    </w:p>
    <w:p>
      <w:pPr>
        <w:pStyle w:val="Heading1"/>
      </w:pPr>
      <w:r>
        <w:t>Career Objective</w:t>
      </w:r>
    </w:p>
    <w:p>
      <w:r>
        <w:t>To obtain a challenging position in Data Scientist role where I can apply my knowledge of Python, Kotlin, MongoDB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Highly motivated Python engineer with 1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Python, Kotlin, MongoDB, Redis, Elasticsearch, Pandas, SQL, OpenCV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</w:t>
      </w:r>
      <w:r>
        <w:br/>
        <w:t>Zoho</w:t>
      </w:r>
      <w:r>
        <w:rPr>
          <w:i/>
        </w:rPr>
        <w:br/>
        <w:t>2023 - 2025 (1.5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Led digital transformation initiative saving ₹2L annually</w:t>
      </w:r>
    </w:p>
    <w:p>
      <w:r>
        <w:t>• Reduced application response time by 40% through performance optimization</w:t>
      </w:r>
    </w:p>
    <w:p>
      <w:r>
        <w:t>• Certified in AWS Solutions Architect and Azure DevOps</w:t>
      </w:r>
    </w:p>
    <w:p>
      <w:pPr>
        <w:pStyle w:val="Heading1"/>
      </w:pPr>
      <w:r>
        <w:t>Education</w:t>
      </w:r>
    </w:p>
    <w:p>
      <w:r>
        <w:rPr>
          <w:b/>
        </w:rPr>
        <w:t>Doctor of Philosophy in Information Technology</w:t>
      </w:r>
      <w:r>
        <w:br/>
        <w:t>NIT Jaipur, 2018</w:t>
      </w:r>
    </w:p>
    <w:p>
      <w:r>
        <w:rPr>
          <w:b/>
        </w:rPr>
        <w:t>Master of Arts in Political Science in Data Science</w:t>
      </w:r>
      <w:r>
        <w:br/>
        <w:t>BITS Pilani,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