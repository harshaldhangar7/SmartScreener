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Divya Gill</w:t>
      </w:r>
    </w:p>
    <w:p>
      <w:pPr>
        <w:jc w:val="center"/>
      </w:pPr>
      <w:r>
        <w:t>divya.gill@hotmail.com | +91 75723 48848</w:t>
      </w:r>
    </w:p>
    <w:p>
      <w:pPr>
        <w:pStyle w:val="Heading1"/>
      </w:pPr>
      <w:r>
        <w:t>Career Objective</w:t>
      </w:r>
    </w:p>
    <w:p>
      <w:r>
        <w:t>Aspiring to work as AI Research Scientist in a reputed organization where I can utilize my Pandas, MongoDB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Experienced Pandas specialist with 8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Pandas, MongoDB, Oracle, Go, OpenCV, NumPy, Apache Mahout, Hive, Python</w:t>
      </w:r>
    </w:p>
    <w:p>
      <w:pPr>
        <w:pStyle w:val="Heading1"/>
      </w:pPr>
      <w:r>
        <w:t>Professional Experience</w:t>
      </w:r>
    </w:p>
    <w:p>
      <w:r>
        <w:rPr>
          <w:b/>
        </w:rPr>
        <w:t>AI Research Scientist</w:t>
      </w:r>
      <w:r>
        <w:br/>
        <w:t>Unacademy</w:t>
      </w:r>
      <w:r>
        <w:rPr>
          <w:i/>
        </w:rPr>
        <w:br/>
        <w:t>2023 - 2025 (1.9 years)</w:t>
      </w:r>
    </w:p>
    <w:p/>
    <w:p>
      <w:r>
        <w:rPr>
          <w:b/>
        </w:rPr>
        <w:t>Security Engineer</w:t>
      </w:r>
      <w:r>
        <w:br/>
        <w:t>Udaan</w:t>
      </w:r>
      <w:r>
        <w:rPr>
          <w:i/>
        </w:rPr>
        <w:br/>
        <w:t>2019 - 2023 (3.5 years)</w:t>
      </w:r>
    </w:p>
    <w:p/>
    <w:p>
      <w:r>
        <w:rPr>
          <w:b/>
        </w:rPr>
        <w:t>Engineering Manager</w:t>
      </w:r>
      <w:r>
        <w:br/>
        <w:t>Hindustan Unilever</w:t>
      </w:r>
      <w:r>
        <w:rPr>
          <w:i/>
        </w:rPr>
        <w:br/>
        <w:t>2017 - 2019 (1.9 years)</w:t>
      </w:r>
    </w:p>
    <w:p/>
    <w:p>
      <w:r>
        <w:rPr>
          <w:b/>
        </w:rPr>
        <w:t>Mobile App Developer</w:t>
      </w:r>
      <w:r>
        <w:br/>
        <w:t>Hindustan Unilever</w:t>
      </w:r>
      <w:r>
        <w:rPr>
          <w:i/>
        </w:rPr>
        <w:br/>
        <w:t>2015 - 2017 (1.0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Implemented CI/CD pipeline resulting in 60% faster deployment cycles</w:t>
      </w:r>
    </w:p>
    <w:p>
      <w:r>
        <w:t>• Completed 50+ hours of professional development training</w:t>
      </w:r>
    </w:p>
    <w:p>
      <w:r>
        <w:t>• Certified in AWS Solutions Architect and Azure DevOps</w:t>
      </w:r>
    </w:p>
    <w:p>
      <w:pPr>
        <w:pStyle w:val="Heading1"/>
      </w:pPr>
      <w:r>
        <w:t>Education</w:t>
      </w:r>
    </w:p>
    <w:p>
      <w:r>
        <w:rPr>
          <w:b/>
        </w:rPr>
        <w:t>Master of Arts in Psychology in Computer Science</w:t>
      </w:r>
      <w:r>
        <w:br/>
        <w:t>Christ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