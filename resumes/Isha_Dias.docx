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Isha Dias</w:t>
      </w:r>
    </w:p>
    <w:p>
      <w:pPr>
        <w:jc w:val="center"/>
      </w:pPr>
      <w:r>
        <w:t>isha.dias@live.com | +91 81074 35781</w:t>
      </w:r>
    </w:p>
    <w:p>
      <w:pPr>
        <w:pStyle w:val="Heading1"/>
      </w:pPr>
      <w:r>
        <w:t>Career Objective</w:t>
      </w:r>
    </w:p>
    <w:p>
      <w:r>
        <w:t>Aspiring to work as Frontend Developer in a reputed organization where I can utilize my JavaScript, ASP.NET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Highly motivated JavaScript engineer with 2 years of hands-on experience in developing scalable solutions. Proficient in modern technologies with a proven track record of delivering high-quality software products.</w:t>
      </w:r>
    </w:p>
    <w:p>
      <w:pPr>
        <w:pStyle w:val="Heading1"/>
      </w:pPr>
      <w:r>
        <w:t>Technical Skills</w:t>
      </w:r>
    </w:p>
    <w:p>
      <w:r>
        <w:t>JavaScript, ASP.NET, Spring Boot, Express, Angular, C++, CodeIgniter</w:t>
      </w:r>
    </w:p>
    <w:p>
      <w:pPr>
        <w:pStyle w:val="Heading1"/>
      </w:pPr>
      <w:r>
        <w:t>Professional Experience</w:t>
      </w:r>
    </w:p>
    <w:p>
      <w:r>
        <w:rPr>
          <w:b/>
        </w:rPr>
        <w:t>Frontend Developer</w:t>
      </w:r>
      <w:r>
        <w:br/>
        <w:t>Blue Dart</w:t>
      </w:r>
      <w:r>
        <w:rPr>
          <w:i/>
        </w:rPr>
        <w:br/>
        <w:t>2022 - 2025 (2.1 years)</w:t>
      </w:r>
    </w:p>
    <w:p/>
    <w:p>
      <w:pPr>
        <w:pStyle w:val="Heading1"/>
      </w:pPr>
      <w:r>
        <w:t>Key Projects</w:t>
      </w:r>
    </w:p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Led digital transformation initiative saving ₹2L annually</w:t>
      </w:r>
    </w:p>
    <w:p>
      <w:r>
        <w:t>• Completed 50+ hours of professional development training</w:t>
      </w:r>
    </w:p>
    <w:p>
      <w:pPr>
        <w:pStyle w:val="Heading1"/>
      </w:pPr>
      <w:r>
        <w:t>Education</w:t>
      </w:r>
    </w:p>
    <w:p>
      <w:r>
        <w:rPr>
          <w:b/>
        </w:rPr>
        <w:t>Master of Arts in History in Information Technology</w:t>
      </w:r>
      <w:r>
        <w:br/>
        <w:t>VIT University, 2019</w:t>
      </w:r>
    </w:p>
    <w:p>
      <w:r>
        <w:rPr>
          <w:b/>
        </w:rPr>
        <w:t>Master of Commerce in Finance in Electrical Engineering</w:t>
      </w:r>
      <w:r>
        <w:br/>
        <w:t>Jamia Millia Islamia,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