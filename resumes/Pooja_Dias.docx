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Pooja Dias</w:t>
      </w:r>
    </w:p>
    <w:p>
      <w:pPr>
        <w:jc w:val="center"/>
      </w:pPr>
      <w:r>
        <w:t>pooja.dias@live.com | +91 81207 31184</w:t>
      </w:r>
    </w:p>
    <w:p>
      <w:pPr>
        <w:pStyle w:val="Heading1"/>
      </w:pPr>
      <w:r>
        <w:t>Career Objective</w:t>
      </w:r>
    </w:p>
    <w:p>
      <w:r>
        <w:t>Aspiring to work as Solutions Architect in a reputed organization where I can utilize my CodeIgniter, Kafka expertise and contribute to the company's success while enhancing my professional skills.</w:t>
      </w:r>
    </w:p>
    <w:p>
      <w:pPr>
        <w:pStyle w:val="Heading1"/>
      </w:pPr>
      <w:r>
        <w:t>Professional Summary</w:t>
      </w:r>
    </w:p>
    <w:p>
      <w:r>
        <w:t>Accomplished CodeIgniter engineer with 2 years of progressive experience in software development lifecycle. Adept at working in agile environments and committed to maintaining high standards of code quality and best practices.</w:t>
      </w:r>
    </w:p>
    <w:p>
      <w:pPr>
        <w:pStyle w:val="Heading1"/>
      </w:pPr>
      <w:r>
        <w:t>Technical Skills</w:t>
      </w:r>
    </w:p>
    <w:p>
      <w:r>
        <w:t>CodeIgniter, Kafka, Perl, Go, Angular, Scala, React</w:t>
      </w:r>
    </w:p>
    <w:p>
      <w:pPr>
        <w:pStyle w:val="Heading1"/>
      </w:pPr>
      <w:r>
        <w:t>Professional Experience</w:t>
      </w:r>
    </w:p>
    <w:p>
      <w:r>
        <w:rPr>
          <w:b/>
        </w:rPr>
        <w:t>Solutions Architect</w:t>
      </w:r>
      <w:r>
        <w:br/>
        <w:t>Swiggy</w:t>
      </w:r>
      <w:r>
        <w:rPr>
          <w:i/>
        </w:rPr>
        <w:br/>
        <w:t>2022 - 2025 (2.7 years)</w:t>
      </w:r>
    </w:p>
    <w:p/>
    <w:p>
      <w:pPr>
        <w:pStyle w:val="Heading1"/>
      </w:pPr>
      <w:r>
        <w:t>Key Projects</w:t>
      </w:r>
    </w:p>
    <w:p>
      <w:r>
        <w:rPr>
          <w:b/>
        </w:rPr>
        <w:t>Financial Analytics Dashboard</w:t>
      </w:r>
      <w:r>
        <w:rPr>
          <w:i/>
        </w:rPr>
        <w:br/>
        <w:t>Technologies: Python, Django, PostgreSQL, Chart.js</w:t>
      </w:r>
    </w:p>
    <w:p>
      <w:r>
        <w:t>Developed a comprehensive analytics dashboard for financial data visualization. Integrated with multiple APIs and implemented real-time data processing.</w:t>
      </w:r>
    </w:p>
    <w:p>
      <w:r>
        <w:rPr>
          <w:i/>
        </w:rPr>
        <w:t>Duration: 6 months</w:t>
      </w:r>
    </w:p>
    <w:p/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r>
        <w:rPr>
          <w:b/>
        </w:rPr>
        <w:t>IoT Smart Home Solution</w:t>
      </w:r>
      <w:r>
        <w:rPr>
          <w:i/>
        </w:rPr>
        <w:br/>
        <w:t>Technologies: Python, Raspberry Pi, MQTT, Firebase</w:t>
      </w:r>
    </w:p>
    <w:p>
      <w:r>
        <w:t>Designed and implemented an IoT-based smart home automation system with mobile app control and voice integration.</w:t>
      </w:r>
    </w:p>
    <w:p>
      <w:r>
        <w:rPr>
          <w:i/>
        </w:rPr>
        <w:t>Duration: 4 months</w:t>
      </w:r>
    </w:p>
    <w:p/>
    <w:p>
      <w:pPr>
        <w:pStyle w:val="Heading1"/>
      </w:pPr>
      <w:r>
        <w:t>Achievements &amp; Certifications</w:t>
      </w:r>
    </w:p>
    <w:p>
      <w:r>
        <w:t>• Certified in AWS Solutions Architect and Azure DevOps</w:t>
      </w:r>
    </w:p>
    <w:p>
      <w:r>
        <w:t>• Completed 50+ hours of professional development training</w:t>
      </w:r>
    </w:p>
    <w:p>
      <w:r>
        <w:t>• Published 2 technical articles on Medium with 10K+ views</w:t>
      </w:r>
    </w:p>
    <w:p>
      <w:pPr>
        <w:pStyle w:val="Heading1"/>
      </w:pPr>
      <w:r>
        <w:t>Education</w:t>
      </w:r>
    </w:p>
    <w:p>
      <w:r>
        <w:rPr>
          <w:b/>
        </w:rPr>
        <w:t>Master of Commerce in Accounting in Electrical Engineering</w:t>
      </w:r>
      <w:r>
        <w:br/>
        <w:t>NIT Srinagar,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