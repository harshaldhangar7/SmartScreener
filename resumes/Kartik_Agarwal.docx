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Kartik Agarwal</w:t>
      </w:r>
    </w:p>
    <w:p>
      <w:pPr>
        <w:jc w:val="center"/>
      </w:pPr>
      <w:r>
        <w:t>kartik.agarwal@outlook.com | +91 98253 12673</w:t>
      </w:r>
    </w:p>
    <w:p>
      <w:pPr>
        <w:pStyle w:val="Heading1"/>
      </w:pPr>
      <w:r>
        <w:t>Career Objective</w:t>
      </w:r>
    </w:p>
    <w:p>
      <w:r>
        <w:t>Aspiring to work as Frontend Developer in a reputed organization where I can utilize my Django, Java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Detail-oriented Django professional with 11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Django, Java, Flask, CodeIgniter, Express, ASP.NET</w:t>
      </w:r>
    </w:p>
    <w:p>
      <w:pPr>
        <w:pStyle w:val="Heading1"/>
      </w:pPr>
      <w:r>
        <w:t>Professional Experience</w:t>
      </w:r>
    </w:p>
    <w:p>
      <w:r>
        <w:rPr>
          <w:b/>
        </w:rPr>
        <w:t>Frontend Developer</w:t>
      </w:r>
      <w:r>
        <w:br/>
        <w:t>AbhiBus</w:t>
      </w:r>
      <w:r>
        <w:rPr>
          <w:i/>
        </w:rPr>
        <w:br/>
        <w:t>2021 - 2025 (3.8 years)</w:t>
      </w:r>
    </w:p>
    <w:p/>
    <w:p>
      <w:r>
        <w:rPr>
          <w:b/>
        </w:rPr>
        <w:t>Engineering Manager</w:t>
      </w:r>
      <w:r>
        <w:br/>
        <w:t>Birla Group</w:t>
      </w:r>
      <w:r>
        <w:rPr>
          <w:i/>
        </w:rPr>
        <w:br/>
        <w:t>2017 - 2021 (3.8 years)</w:t>
      </w:r>
    </w:p>
    <w:p/>
    <w:p>
      <w:r>
        <w:rPr>
          <w:b/>
        </w:rPr>
        <w:t>DevOps Engineer</w:t>
      </w:r>
      <w:r>
        <w:br/>
        <w:t>MakeMyTrip</w:t>
      </w:r>
      <w:r>
        <w:rPr>
          <w:i/>
        </w:rPr>
        <w:br/>
        <w:t>2013 - 2017 (3.5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Reduced application response time by 40% through performance optimization</w:t>
      </w:r>
    </w:p>
    <w:p>
      <w:r>
        <w:t>• Certified in AWS Solutions Architect and Azure DevOps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Master of Commerce in Accounting in Computer Science</w:t>
      </w:r>
      <w:r>
        <w:br/>
        <w:t>NIT Uttarakhand, 2017</w:t>
      </w:r>
    </w:p>
    <w:p>
      <w:r>
        <w:rPr>
          <w:b/>
        </w:rPr>
        <w:t>Bachelor of Arts in English in Software Engineering</w:t>
      </w:r>
      <w:r>
        <w:br/>
        <w:t>IIIT Hyderabad,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