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Anjali Mehta</w:t>
      </w:r>
    </w:p>
    <w:p>
      <w:pPr>
        <w:jc w:val="center"/>
      </w:pPr>
      <w:r>
        <w:t>anjali.mehta@outlook.com | +91 96875 98514</w:t>
      </w:r>
    </w:p>
    <w:p>
      <w:pPr>
        <w:pStyle w:val="Heading1"/>
      </w:pPr>
      <w:r>
        <w:t>Career Objective</w:t>
      </w:r>
    </w:p>
    <w:p>
      <w:r>
        <w:t>Seeking a challenging position as DevOps Engineer where I can leverage my technical skills in Jenkins, TypeScript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 dynamic and result-oriented Jenkins professional with 14+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Jenkins, TypeScript, AWS, GCP, Docker</w:t>
      </w:r>
    </w:p>
    <w:p>
      <w:pPr>
        <w:pStyle w:val="Heading1"/>
      </w:pPr>
      <w:r>
        <w:t>Professional Experience</w:t>
      </w:r>
    </w:p>
    <w:p>
      <w:r>
        <w:rPr>
          <w:b/>
        </w:rPr>
        <w:t>DevOps Engineer</w:t>
      </w:r>
      <w:r>
        <w:br/>
        <w:t>NoBroker</w:t>
      </w:r>
      <w:r>
        <w:rPr>
          <w:i/>
        </w:rPr>
        <w:br/>
        <w:t>2023 - 2025 (1.3 years)</w:t>
      </w:r>
    </w:p>
    <w:p/>
    <w:p>
      <w:r>
        <w:rPr>
          <w:b/>
        </w:rPr>
        <w:t>Software Engineer</w:t>
      </w:r>
      <w:r>
        <w:br/>
        <w:t>ITC Limited</w:t>
      </w:r>
      <w:r>
        <w:rPr>
          <w:i/>
        </w:rPr>
        <w:br/>
        <w:t>2021 - 2023 (1.1 years)</w:t>
      </w:r>
    </w:p>
    <w:p/>
    <w:p>
      <w:r>
        <w:rPr>
          <w:b/>
        </w:rPr>
        <w:t>DevOps Engineer</w:t>
      </w:r>
      <w:r>
        <w:br/>
        <w:t>Dunzo</w:t>
      </w:r>
      <w:r>
        <w:rPr>
          <w:i/>
        </w:rPr>
        <w:br/>
        <w:t>2017 - 2021 (3.4 years)</w:t>
      </w:r>
    </w:p>
    <w:p/>
    <w:p>
      <w:r>
        <w:rPr>
          <w:b/>
        </w:rPr>
        <w:t>Solutions Architect</w:t>
      </w:r>
      <w:r>
        <w:br/>
        <w:t>Grofers</w:t>
      </w:r>
      <w:r>
        <w:rPr>
          <w:i/>
        </w:rPr>
        <w:br/>
        <w:t>2013 - 2017 (3.4 years)</w:t>
      </w:r>
    </w:p>
    <w:p/>
    <w:p>
      <w:r>
        <w:rPr>
          <w:b/>
        </w:rPr>
        <w:t>Full Stack Developer</w:t>
      </w:r>
      <w:r>
        <w:br/>
        <w:t>Coca-Cola India</w:t>
      </w:r>
      <w:r>
        <w:rPr>
          <w:i/>
        </w:rPr>
        <w:br/>
        <w:t>2010 - 2013 (2.4 years)</w:t>
      </w:r>
    </w:p>
    <w:p/>
    <w:p>
      <w:r>
        <w:rPr>
          <w:b/>
        </w:rPr>
        <w:t>Mobile App Developer</w:t>
      </w:r>
      <w:r>
        <w:br/>
        <w:t>Infosys</w:t>
      </w:r>
      <w:r>
        <w:rPr>
          <w:i/>
        </w:rPr>
        <w:br/>
        <w:t>2007 - 2010 (2.7 years)</w:t>
      </w:r>
    </w:p>
    <w:p/>
    <w:p>
      <w:r>
        <w:rPr>
          <w:b/>
        </w:rPr>
        <w:t>Technical Lead</w:t>
      </w:r>
      <w:r>
        <w:br/>
        <w:t>Treebo</w:t>
      </w:r>
      <w:r>
        <w:rPr>
          <w:i/>
        </w:rPr>
        <w:br/>
        <w:t>2006 - Present (0.3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Master of Technology in Data Science</w:t>
      </w:r>
      <w:r>
        <w:br/>
        <w:t>IIT Patna,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