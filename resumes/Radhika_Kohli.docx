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Radhika Kohli</w:t>
      </w:r>
    </w:p>
    <w:p>
      <w:pPr>
        <w:jc w:val="center"/>
      </w:pPr>
      <w:r>
        <w:t>radhika.kohli@outlook.com | +91 96601 48219</w:t>
      </w:r>
    </w:p>
    <w:p>
      <w:pPr>
        <w:pStyle w:val="Heading1"/>
      </w:pPr>
      <w:r>
        <w:t>Career Objective</w:t>
      </w:r>
    </w:p>
    <w:p>
      <w:r>
        <w:t>To obtain a challenging position in AI Research Scientist role where I can apply my knowledge of NumPy, C++, Oracle to develop innovative solutions and work collaboratively with a talented team.</w:t>
      </w:r>
    </w:p>
    <w:p>
      <w:pPr>
        <w:pStyle w:val="Heading1"/>
      </w:pPr>
      <w:r>
        <w:t>Professional Summary</w:t>
      </w:r>
    </w:p>
    <w:p>
      <w:r>
        <w:t>A dynamic and result-oriented NumPy professional with 3+ years of comprehensive experience in the IT industry. Seeking challenging opportunities to leverage technical expertise and contribute to organizational growth.</w:t>
      </w:r>
    </w:p>
    <w:p>
      <w:pPr>
        <w:pStyle w:val="Heading1"/>
      </w:pPr>
      <w:r>
        <w:t>Technical Skills</w:t>
      </w:r>
    </w:p>
    <w:p>
      <w:r>
        <w:t>NumPy, C++, Oracle, PostgreSQL, OpenCV, Apache Mahout, Hive, Java, Elasticsearch, PHP, TensorFlow</w:t>
      </w:r>
    </w:p>
    <w:p>
      <w:pPr>
        <w:pStyle w:val="Heading1"/>
      </w:pPr>
      <w:r>
        <w:t>Professional Experience</w:t>
      </w:r>
    </w:p>
    <w:p>
      <w:r>
        <w:rPr>
          <w:b/>
        </w:rPr>
        <w:t>AI Research Scientist</w:t>
      </w:r>
      <w:r>
        <w:br/>
        <w:t>Zomato</w:t>
      </w:r>
      <w:r>
        <w:rPr>
          <w:i/>
        </w:rPr>
        <w:br/>
        <w:t>2023 - 2025 (1.8 years)</w:t>
      </w:r>
    </w:p>
    <w:p/>
    <w:p>
      <w:r>
        <w:rPr>
          <w:b/>
        </w:rPr>
        <w:t>Data Engineer</w:t>
      </w:r>
      <w:r>
        <w:br/>
        <w:t>Meesho</w:t>
      </w:r>
      <w:r>
        <w:rPr>
          <w:i/>
        </w:rPr>
        <w:br/>
        <w:t>2021 - 2023 (1.7 years)</w:t>
      </w:r>
    </w:p>
    <w:p/>
    <w:p>
      <w:pPr>
        <w:pStyle w:val="Heading1"/>
      </w:pPr>
      <w:r>
        <w:t>Key Projects</w:t>
      </w:r>
    </w:p>
    <w:p>
      <w:r>
        <w:rPr>
          <w:b/>
        </w:rPr>
        <w:t>E-Commerce Platform Redesign</w:t>
      </w:r>
      <w:r>
        <w:rPr>
          <w:i/>
        </w:rPr>
        <w:br/>
        <w:t>Technologies: React, Node.js, MongoDB, AWS</w:t>
      </w:r>
    </w:p>
    <w:p>
      <w:r>
        <w:t>Led the complete redesign of a major e-commerce platform serving 100K+ users. Implemented microservices architecture and improved page load time by 50%.</w:t>
      </w:r>
    </w:p>
    <w:p>
      <w:r>
        <w:rPr>
          <w:i/>
        </w:rPr>
        <w:t>Duration: 8 months</w:t>
      </w:r>
    </w:p>
    <w:p/>
    <w:p>
      <w:r>
        <w:rPr>
          <w:b/>
        </w:rPr>
        <w:t>Healthcare Management System</w:t>
      </w:r>
      <w:r>
        <w:rPr>
          <w:i/>
        </w:rPr>
        <w:br/>
        <w:t>Technologies: Java, Spring Boot, MySQL, Angular</w:t>
      </w:r>
    </w:p>
    <w:p>
      <w:r>
        <w:t>Built a complete healthcare management system for hospitals with patient records, appointment scheduling, and billing modules.</w:t>
      </w:r>
    </w:p>
    <w:p>
      <w:r>
        <w:rPr>
          <w:i/>
        </w:rPr>
        <w:t>Duration: 12 months</w:t>
      </w:r>
    </w:p>
    <w:p/>
    <w:p>
      <w:pPr>
        <w:pStyle w:val="Heading1"/>
      </w:pPr>
      <w:r>
        <w:t>Achievements &amp; Certifications</w:t>
      </w:r>
    </w:p>
    <w:p>
      <w:r>
        <w:t>• Completed 50+ hours of professional development training</w:t>
      </w:r>
    </w:p>
    <w:p>
      <w:r>
        <w:t>• Mentored 3 junior developers and improved team productivity by 25%</w:t>
      </w:r>
    </w:p>
    <w:p>
      <w:r>
        <w:t>• Contributed to open source projects with 500+ GitHub stars</w:t>
      </w:r>
    </w:p>
    <w:p>
      <w:pPr>
        <w:pStyle w:val="Heading1"/>
      </w:pPr>
      <w:r>
        <w:t>Education</w:t>
      </w:r>
    </w:p>
    <w:p>
      <w:r>
        <w:rPr>
          <w:b/>
        </w:rPr>
        <w:t>Master of Arts in History in Computer Science</w:t>
      </w:r>
      <w:r>
        <w:br/>
        <w:t>IIT Guwahati,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