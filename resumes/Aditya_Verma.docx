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Aditya Verma</w:t>
      </w:r>
    </w:p>
    <w:p>
      <w:pPr>
        <w:jc w:val="center"/>
      </w:pPr>
      <w:r>
        <w:t>aditya.verma@outlook.com | +91 96744 84862</w:t>
      </w:r>
    </w:p>
    <w:p>
      <w:pPr>
        <w:pStyle w:val="Heading1"/>
      </w:pPr>
      <w:r>
        <w:t>Career Objective</w:t>
      </w:r>
    </w:p>
    <w:p>
      <w:r>
        <w:t>To obtain a challenging position in AI Research Scientist role where I can apply my knowledge of Keras, Go, MongoDB to develop innovative solutions and work collaboratively with a talented team.</w:t>
      </w:r>
    </w:p>
    <w:p>
      <w:pPr>
        <w:pStyle w:val="Heading1"/>
      </w:pPr>
      <w:r>
        <w:t>Professional Summary</w:t>
      </w:r>
    </w:p>
    <w:p>
      <w:r>
        <w:t>Experienced Keras specialist with 6 years of expertise in full-stack development. Passionate about creating innovative solutions and continuously learning emerging technologies to stay ahead in the competitive IT landscape.</w:t>
      </w:r>
    </w:p>
    <w:p>
      <w:pPr>
        <w:pStyle w:val="Heading1"/>
      </w:pPr>
      <w:r>
        <w:t>Technical Skills</w:t>
      </w:r>
    </w:p>
    <w:p>
      <w:r>
        <w:t>Keras, Go, MongoDB, JavaScript, PHP, PostgreSQL, TensorFlow, Hadoop, Hive</w:t>
      </w:r>
    </w:p>
    <w:p>
      <w:pPr>
        <w:pStyle w:val="Heading1"/>
      </w:pPr>
      <w:r>
        <w:t>Professional Experience</w:t>
      </w:r>
    </w:p>
    <w:p>
      <w:r>
        <w:rPr>
          <w:b/>
        </w:rPr>
        <w:t>AI Research Scientist</w:t>
      </w:r>
      <w:r>
        <w:br/>
        <w:t>Intel India</w:t>
      </w:r>
      <w:r>
        <w:rPr>
          <w:i/>
        </w:rPr>
        <w:br/>
        <w:t>2022 - 2025 (2.7 years)</w:t>
      </w:r>
    </w:p>
    <w:p/>
    <w:p>
      <w:r>
        <w:rPr>
          <w:b/>
        </w:rPr>
        <w:t>Security Engineer</w:t>
      </w:r>
      <w:r>
        <w:br/>
        <w:t>BookMyShow</w:t>
      </w:r>
      <w:r>
        <w:rPr>
          <w:i/>
        </w:rPr>
        <w:br/>
        <w:t>2019 - 2022 (2.1 years)</w:t>
      </w:r>
    </w:p>
    <w:p/>
    <w:p>
      <w:r>
        <w:rPr>
          <w:b/>
        </w:rPr>
        <w:t>Business Intelligence Analyst</w:t>
      </w:r>
      <w:r>
        <w:br/>
        <w:t>HCL Technologies</w:t>
      </w:r>
      <w:r>
        <w:rPr>
          <w:i/>
        </w:rPr>
        <w:br/>
        <w:t>2017 - 2019 (1.7 years)</w:t>
      </w:r>
    </w:p>
    <w:p/>
    <w:p>
      <w:pPr>
        <w:pStyle w:val="Heading1"/>
      </w:pPr>
      <w:r>
        <w:t>Key Projects</w:t>
      </w:r>
    </w:p>
    <w:p>
      <w:r>
        <w:rPr>
          <w:b/>
        </w:rPr>
        <w:t>Financial Analytics Dashboard</w:t>
      </w:r>
      <w:r>
        <w:rPr>
          <w:i/>
        </w:rPr>
        <w:br/>
        <w:t>Technologies: Python, Django, PostgreSQL, Chart.js</w:t>
      </w:r>
    </w:p>
    <w:p>
      <w:r>
        <w:t>Developed a comprehensive analytics dashboard for financial data visualization. Integrated with multiple APIs and implemented real-time data processing.</w:t>
      </w:r>
    </w:p>
    <w:p>
      <w:r>
        <w:rPr>
          <w:i/>
        </w:rPr>
        <w:t>Duration: 6 months</w:t>
      </w:r>
    </w:p>
    <w:p/>
    <w:p>
      <w:r>
        <w:rPr>
          <w:b/>
        </w:rPr>
        <w:t>E-Commerce Platform Redesign</w:t>
      </w:r>
      <w:r>
        <w:rPr>
          <w:i/>
        </w:rPr>
        <w:br/>
        <w:t>Technologies: React, Node.js, MongoDB, AWS</w:t>
      </w:r>
    </w:p>
    <w:p>
      <w:r>
        <w:t>Led the complete redesign of a major e-commerce platform serving 100K+ users. Implemented microservices architecture and improved page load time by 50%.</w:t>
      </w:r>
    </w:p>
    <w:p>
      <w:r>
        <w:rPr>
          <w:i/>
        </w:rPr>
        <w:t>Duration: 8 months</w:t>
      </w:r>
    </w:p>
    <w:p/>
    <w:p>
      <w:pPr>
        <w:pStyle w:val="Heading1"/>
      </w:pPr>
      <w:r>
        <w:t>Achievements &amp; Certifications</w:t>
      </w:r>
    </w:p>
    <w:p>
      <w:r>
        <w:t>• Contributed to open source projects with 500+ GitHub stars</w:t>
      </w:r>
    </w:p>
    <w:p>
      <w:r>
        <w:t>• Mentored 3 junior developers and improved team productivity by 25%</w:t>
      </w:r>
    </w:p>
    <w:p>
      <w:r>
        <w:t>• Reduced application response time by 40% through performance optimization</w:t>
      </w:r>
    </w:p>
    <w:p>
      <w:pPr>
        <w:pStyle w:val="Heading1"/>
      </w:pPr>
      <w:r>
        <w:t>Education</w:t>
      </w:r>
    </w:p>
    <w:p>
      <w:r>
        <w:rPr>
          <w:b/>
        </w:rPr>
        <w:t>Master of Engineering in Electrical Engineering</w:t>
      </w:r>
      <w:r>
        <w:br/>
        <w:t>Delhi Technological University,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