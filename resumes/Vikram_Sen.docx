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Vikram Sen</w:t>
      </w:r>
    </w:p>
    <w:p>
      <w:pPr>
        <w:jc w:val="center"/>
      </w:pPr>
      <w:r>
        <w:t>vikram.sen@rediffmail.com | +91 87610 98428</w:t>
      </w:r>
    </w:p>
    <w:p>
      <w:pPr>
        <w:pStyle w:val="Heading1"/>
      </w:pPr>
      <w:r>
        <w:t>Career Objective</w:t>
      </w:r>
    </w:p>
    <w:p>
      <w:r>
        <w:t>To work in a challenging environment where I can utilize my MySQL, JavaScript, Python skills and machine learning engineer expertise to contribute effectively to organizational goals while continuously enhancing my professional knowledge.</w:t>
      </w:r>
    </w:p>
    <w:p>
      <w:pPr>
        <w:pStyle w:val="Heading1"/>
      </w:pPr>
      <w:r>
        <w:t>Professional Summary</w:t>
      </w:r>
    </w:p>
    <w:p>
      <w:r>
        <w:t>A dynamic and result-oriented MySQL professional with 12+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MySQL, JavaScript, Python, PHP, Spring Boot, Flask, Express</w:t>
      </w:r>
    </w:p>
    <w:p>
      <w:pPr>
        <w:pStyle w:val="Heading1"/>
      </w:pPr>
      <w:r>
        <w:t>Professional Experience</w:t>
      </w:r>
    </w:p>
    <w:p>
      <w:r>
        <w:rPr>
          <w:b/>
        </w:rPr>
        <w:t>Machine Learning Engineer</w:t>
      </w:r>
      <w:r>
        <w:br/>
        <w:t>BlackBuck</w:t>
      </w:r>
      <w:r>
        <w:rPr>
          <w:i/>
        </w:rPr>
        <w:br/>
        <w:t>2023 - 2025 (1.1 years)</w:t>
      </w:r>
    </w:p>
    <w:p/>
    <w:p>
      <w:r>
        <w:rPr>
          <w:b/>
        </w:rPr>
        <w:t>System Administrator</w:t>
      </w:r>
      <w:r>
        <w:br/>
        <w:t>Cred</w:t>
      </w:r>
      <w:r>
        <w:rPr>
          <w:i/>
        </w:rPr>
        <w:br/>
        <w:t>2020 - 2023 (2.2 years)</w:t>
      </w:r>
    </w:p>
    <w:p/>
    <w:p>
      <w:r>
        <w:rPr>
          <w:b/>
        </w:rPr>
        <w:t>Mobile App Developer</w:t>
      </w:r>
      <w:r>
        <w:br/>
        <w:t>BigBasket</w:t>
      </w:r>
      <w:r>
        <w:rPr>
          <w:i/>
        </w:rPr>
        <w:br/>
        <w:t>2017 - 2020 (2.4 years)</w:t>
      </w:r>
    </w:p>
    <w:p/>
    <w:p>
      <w:r>
        <w:rPr>
          <w:b/>
        </w:rPr>
        <w:t>Security Engineer</w:t>
      </w:r>
      <w:r>
        <w:br/>
        <w:t>HP India</w:t>
      </w:r>
      <w:r>
        <w:rPr>
          <w:i/>
        </w:rPr>
        <w:br/>
        <w:t>2014 - 2017 (2.9 years)</w:t>
      </w:r>
    </w:p>
    <w:p/>
    <w:p>
      <w:r>
        <w:rPr>
          <w:b/>
        </w:rPr>
        <w:t>System Administrator</w:t>
      </w:r>
      <w:r>
        <w:br/>
        <w:t>HP India</w:t>
      </w:r>
      <w:r>
        <w:rPr>
          <w:i/>
        </w:rPr>
        <w:br/>
        <w:t>2012 - 2014 (1.0 years)</w:t>
      </w:r>
    </w:p>
    <w:p/>
    <w:p>
      <w:r>
        <w:rPr>
          <w:b/>
        </w:rPr>
        <w:t>Backend Developer</w:t>
      </w:r>
      <w:r>
        <w:br/>
        <w:t>Mahindra Group</w:t>
      </w:r>
      <w:r>
        <w:rPr>
          <w:i/>
        </w:rPr>
        <w:br/>
        <w:t>2009 - 2012 (2.1 years)</w:t>
      </w:r>
    </w:p>
    <w:p/>
    <w:p>
      <w:r>
        <w:rPr>
          <w:b/>
        </w:rPr>
        <w:t>Business Intelligence Analyst</w:t>
      </w:r>
      <w:r>
        <w:br/>
        <w:t>Naaptol</w:t>
      </w:r>
      <w:r>
        <w:rPr>
          <w:i/>
        </w:rPr>
        <w:br/>
        <w:t>2008 - Present (0.9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Led digital transformation initiative saving ₹2L annually</w:t>
      </w:r>
    </w:p>
    <w:p>
      <w:r>
        <w:t>• Successfully led a team of 5 developers in delivering a critical project ahead of schedule</w:t>
      </w:r>
    </w:p>
    <w:p>
      <w:r>
        <w:t>• Received 'Star Performer' award for Q4 2023</w:t>
      </w:r>
    </w:p>
    <w:p>
      <w:pPr>
        <w:pStyle w:val="Heading1"/>
      </w:pPr>
      <w:r>
        <w:t>Education</w:t>
      </w:r>
    </w:p>
    <w:p>
      <w:r>
        <w:rPr>
          <w:b/>
        </w:rPr>
        <w:t>Bachelor of Arts in English in Software Engineering</w:t>
      </w:r>
      <w:r>
        <w:br/>
        <w:t>Loyola College, 2017</w:t>
      </w:r>
    </w:p>
    <w:p>
      <w:r>
        <w:rPr>
          <w:b/>
        </w:rPr>
        <w:t>Master of Arts in Political Science in Data Science</w:t>
      </w:r>
      <w:r>
        <w:br/>
        <w:t>IIT Roorkee,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