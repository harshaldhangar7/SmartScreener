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Sanjay Mukherjee</w:t>
      </w:r>
    </w:p>
    <w:p>
      <w:pPr>
        <w:jc w:val="center"/>
      </w:pPr>
      <w:r>
        <w:t>sanjay.mukherjee@rediffmail.com | +91 92656 63810</w:t>
      </w:r>
    </w:p>
    <w:p>
      <w:pPr>
        <w:pStyle w:val="Heading1"/>
      </w:pPr>
      <w:r>
        <w:t>Career Objective</w:t>
      </w:r>
    </w:p>
    <w:p>
      <w:r>
        <w:t>To work in a challenging environment where I can utilize my C#, AWS, GCP skills and cloud architect expertise to contribute effectively to organizational goals while continuously enhancing my professional knowledge.</w:t>
      </w:r>
    </w:p>
    <w:p>
      <w:pPr>
        <w:pStyle w:val="Heading1"/>
      </w:pPr>
      <w:r>
        <w:t>Professional Summary</w:t>
      </w:r>
    </w:p>
    <w:p>
      <w:r>
        <w:t>A dynamic and result-oriented C# professional with 13+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C#, AWS, GCP, Kotlin, Docker</w:t>
      </w:r>
    </w:p>
    <w:p>
      <w:pPr>
        <w:pStyle w:val="Heading1"/>
      </w:pPr>
      <w:r>
        <w:t>Professional Experience</w:t>
      </w:r>
    </w:p>
    <w:p>
      <w:r>
        <w:rPr>
          <w:b/>
        </w:rPr>
        <w:t>Cloud Architect</w:t>
      </w:r>
      <w:r>
        <w:br/>
        <w:t>NoBroker</w:t>
      </w:r>
      <w:r>
        <w:rPr>
          <w:i/>
        </w:rPr>
        <w:br/>
        <w:t>2021 - 2025 (3.4 years)</w:t>
      </w:r>
    </w:p>
    <w:p/>
    <w:p>
      <w:r>
        <w:rPr>
          <w:b/>
        </w:rPr>
        <w:t>AI Research Scientist</w:t>
      </w:r>
      <w:r>
        <w:br/>
        <w:t>Adobe India</w:t>
      </w:r>
      <w:r>
        <w:rPr>
          <w:i/>
        </w:rPr>
        <w:br/>
        <w:t>2017 - 2021 (3.0 years)</w:t>
      </w:r>
    </w:p>
    <w:p/>
    <w:p>
      <w:r>
        <w:rPr>
          <w:b/>
        </w:rPr>
        <w:t>Data Engineer</w:t>
      </w:r>
      <w:r>
        <w:br/>
        <w:t>Intel India</w:t>
      </w:r>
      <w:r>
        <w:rPr>
          <w:i/>
        </w:rPr>
        <w:br/>
        <w:t>2015 - 2017 (1.7 years)</w:t>
      </w:r>
    </w:p>
    <w:p/>
    <w:p>
      <w:r>
        <w:rPr>
          <w:b/>
        </w:rPr>
        <w:t>Engineering Manager</w:t>
      </w:r>
      <w:r>
        <w:br/>
        <w:t>ITC Limited</w:t>
      </w:r>
      <w:r>
        <w:rPr>
          <w:i/>
        </w:rPr>
        <w:br/>
        <w:t>2013 - 2015 (1.3 years)</w:t>
      </w:r>
    </w:p>
    <w:p/>
    <w:p>
      <w:r>
        <w:rPr>
          <w:b/>
        </w:rPr>
        <w:t>Frontend Developer</w:t>
      </w:r>
      <w:r>
        <w:br/>
        <w:t>Myntra</w:t>
      </w:r>
      <w:r>
        <w:rPr>
          <w:i/>
        </w:rPr>
        <w:br/>
        <w:t>2009 - 2013 (3.5 years)</w:t>
      </w:r>
    </w:p>
    <w:p/>
    <w:p>
      <w:r>
        <w:rPr>
          <w:b/>
        </w:rPr>
        <w:t>Database Administrator</w:t>
      </w:r>
      <w:r>
        <w:br/>
        <w:t>Goibibo</w:t>
      </w:r>
      <w:r>
        <w:rPr>
          <w:i/>
        </w:rPr>
        <w:br/>
        <w:t>2008 - Present (0.6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Completed 50+ hours of professional development training</w:t>
      </w:r>
    </w:p>
    <w:p>
      <w:r>
        <w:t>• Contributed to open source projects with 500+ GitHub stars</w:t>
      </w:r>
    </w:p>
    <w:p>
      <w:r>
        <w:t>• Led digital transformation initiative saving ₹2L annually</w:t>
      </w:r>
    </w:p>
    <w:p>
      <w:r>
        <w:t>• Mentored 3 junior developers and improved team productivity by 25%</w:t>
      </w:r>
    </w:p>
    <w:p>
      <w:pPr>
        <w:pStyle w:val="Heading1"/>
      </w:pPr>
      <w:r>
        <w:t>Education</w:t>
      </w:r>
    </w:p>
    <w:p>
      <w:r>
        <w:rPr>
          <w:b/>
        </w:rPr>
        <w:t>Master of Arts in Psychology in Software Engineering</w:t>
      </w:r>
      <w:r>
        <w:br/>
        <w:t>Andhra University, 2018</w:t>
      </w:r>
    </w:p>
    <w:p>
      <w:r>
        <w:rPr>
          <w:b/>
        </w:rPr>
        <w:t>Bachelor of Arts in Political Science in Software Engineering</w:t>
      </w:r>
      <w:r>
        <w:br/>
        <w:t>Loyola College,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