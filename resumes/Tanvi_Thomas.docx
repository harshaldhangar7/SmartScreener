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Tanvi Thomas</w:t>
      </w:r>
    </w:p>
    <w:p>
      <w:pPr>
        <w:jc w:val="center"/>
      </w:pPr>
      <w:r>
        <w:t>tanvi.thomas@live.com | +91 72732 79804</w:t>
      </w:r>
    </w:p>
    <w:p>
      <w:pPr>
        <w:pStyle w:val="Heading1"/>
      </w:pPr>
      <w:r>
        <w:t>Career Objective</w:t>
      </w:r>
    </w:p>
    <w:p>
      <w:r>
        <w:t>Seeking a challenging position as AI Research Scientist where I can leverage my technical skills in TypeScript, TensorFlow and contribute to innovative projects while growing professionally in a dynamic organization.</w:t>
      </w:r>
    </w:p>
    <w:p>
      <w:pPr>
        <w:pStyle w:val="Heading1"/>
      </w:pPr>
      <w:r>
        <w:t>Professional Summary</w:t>
      </w:r>
    </w:p>
    <w:p>
      <w:r>
        <w:t>Accomplished TypeScript engineer with 10 years of progressive experience in software development lifecycle. Adept at working in agile environments and committed to maintaining high standards of code quality and best practices.</w:t>
      </w:r>
    </w:p>
    <w:p>
      <w:pPr>
        <w:pStyle w:val="Heading1"/>
      </w:pPr>
      <w:r>
        <w:t>Technical Skills</w:t>
      </w:r>
    </w:p>
    <w:p>
      <w:r>
        <w:t>TypeScript, TensorFlow, Kafka, Keras, PyTorch, Redis, Java, Apache Mahout</w:t>
      </w:r>
    </w:p>
    <w:p>
      <w:pPr>
        <w:pStyle w:val="Heading1"/>
      </w:pPr>
      <w:r>
        <w:t>Professional Experience</w:t>
      </w:r>
    </w:p>
    <w:p>
      <w:r>
        <w:rPr>
          <w:b/>
        </w:rPr>
        <w:t>AI Research Scientist</w:t>
      </w:r>
      <w:r>
        <w:br/>
        <w:t>Paytm</w:t>
      </w:r>
      <w:r>
        <w:rPr>
          <w:i/>
        </w:rPr>
        <w:br/>
        <w:t>2022 - 2025 (2.6 years)</w:t>
      </w:r>
    </w:p>
    <w:p/>
    <w:p>
      <w:r>
        <w:rPr>
          <w:b/>
        </w:rPr>
        <w:t>QA Engineer</w:t>
      </w:r>
      <w:r>
        <w:br/>
        <w:t>Coca-Cola India</w:t>
      </w:r>
      <w:r>
        <w:rPr>
          <w:i/>
        </w:rPr>
        <w:br/>
        <w:t>2019 - 2022 (3.0 years)</w:t>
      </w:r>
    </w:p>
    <w:p/>
    <w:p>
      <w:r>
        <w:rPr>
          <w:b/>
        </w:rPr>
        <w:t>Mobile App Developer</w:t>
      </w:r>
      <w:r>
        <w:br/>
        <w:t>Treebo</w:t>
      </w:r>
      <w:r>
        <w:rPr>
          <w:i/>
        </w:rPr>
        <w:br/>
        <w:t>2016 - 2019 (2.2 years)</w:t>
      </w:r>
    </w:p>
    <w:p/>
    <w:p>
      <w:r>
        <w:rPr>
          <w:b/>
        </w:rPr>
        <w:t>Technical Lead</w:t>
      </w:r>
      <w:r>
        <w:br/>
        <w:t>Cisco India</w:t>
      </w:r>
      <w:r>
        <w:rPr>
          <w:i/>
        </w:rPr>
        <w:br/>
        <w:t>2013 - 2016 (2.5 years)</w:t>
      </w:r>
    </w:p>
    <w:p/>
    <w:p>
      <w:r>
        <w:rPr>
          <w:b/>
        </w:rPr>
        <w:t>Full Stack Developer</w:t>
      </w:r>
      <w:r>
        <w:br/>
        <w:t>Infosys</w:t>
      </w:r>
      <w:r>
        <w:rPr>
          <w:i/>
        </w:rPr>
        <w:br/>
        <w:t>2012 - Present (0.4 years)</w:t>
      </w:r>
    </w:p>
    <w:p/>
    <w:p>
      <w:pPr>
        <w:pStyle w:val="Heading1"/>
      </w:pPr>
      <w:r>
        <w:t>Key Projects</w:t>
      </w:r>
    </w:p>
    <w:p>
      <w:r>
        <w:rPr>
          <w:b/>
        </w:rPr>
        <w:t>IoT Smart Home Solution</w:t>
      </w:r>
      <w:r>
        <w:rPr>
          <w:i/>
        </w:rPr>
        <w:br/>
        <w:t>Technologies: Python, Raspberry Pi, MQTT, Firebase</w:t>
      </w:r>
    </w:p>
    <w:p>
      <w:r>
        <w:t>Designed and implemented an IoT-based smart home automation system with mobile app control and voice integration.</w:t>
      </w:r>
    </w:p>
    <w:p>
      <w:r>
        <w:rPr>
          <w:i/>
        </w:rPr>
        <w:t>Duration: 4 months</w:t>
      </w:r>
    </w:p>
    <w:p/>
    <w:p>
      <w:r>
        <w:rPr>
          <w:b/>
        </w:rPr>
        <w:t>Healthcare Management System</w:t>
      </w:r>
      <w:r>
        <w:rPr>
          <w:i/>
        </w:rPr>
        <w:br/>
        <w:t>Technologies: Java, Spring Boot, MySQL, Angular</w:t>
      </w:r>
    </w:p>
    <w:p>
      <w:r>
        <w:t>Built a complete healthcare management system for hospitals with patient records, appointment scheduling, and billing modules.</w:t>
      </w:r>
    </w:p>
    <w:p>
      <w:r>
        <w:rPr>
          <w:i/>
        </w:rPr>
        <w:t>Duration: 12 months</w:t>
      </w:r>
    </w:p>
    <w:p/>
    <w:p>
      <w:pPr>
        <w:pStyle w:val="Heading1"/>
      </w:pPr>
      <w:r>
        <w:t>Achievements &amp; Certifications</w:t>
      </w:r>
    </w:p>
    <w:p>
      <w:r>
        <w:t>• Received 'Star Performer' award for Q4 2023</w:t>
      </w:r>
    </w:p>
    <w:p>
      <w:r>
        <w:t>• Reduced application response time by 40% through performance optimization</w:t>
      </w:r>
    </w:p>
    <w:p>
      <w:r>
        <w:t>• Implemented CI/CD pipeline resulting in 60% faster deployment cycles</w:t>
      </w:r>
    </w:p>
    <w:p>
      <w:pPr>
        <w:pStyle w:val="Heading1"/>
      </w:pPr>
      <w:r>
        <w:t>Education</w:t>
      </w:r>
    </w:p>
    <w:p>
      <w:r>
        <w:rPr>
          <w:b/>
        </w:rPr>
        <w:t>Bachelor of Arts in English in Information Technology</w:t>
      </w:r>
      <w:r>
        <w:br/>
        <w:t>NIT Durgapur,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