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Sneha Gill</w:t>
      </w:r>
    </w:p>
    <w:p>
      <w:pPr>
        <w:jc w:val="center"/>
      </w:pPr>
      <w:r>
        <w:t>sneha.gill@outlook.com | +91 77897 91269</w:t>
      </w:r>
    </w:p>
    <w:p>
      <w:pPr>
        <w:pStyle w:val="Heading1"/>
      </w:pPr>
      <w:r>
        <w:t>Career Objective</w:t>
      </w:r>
    </w:p>
    <w:p>
      <w:r>
        <w:t>Seeking a challenging position as Solutions Architect where I can leverage my technical skills in Perl, C#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 dynamic and result-oriented Perl professional with 6+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Perl, C#, Redis, PHP, PostgreSQL, Django, Vue.js, JavaScript</w:t>
      </w:r>
    </w:p>
    <w:p>
      <w:pPr>
        <w:pStyle w:val="Heading1"/>
      </w:pPr>
      <w:r>
        <w:t>Professional Experience</w:t>
      </w:r>
    </w:p>
    <w:p>
      <w:r>
        <w:rPr>
          <w:b/>
        </w:rPr>
        <w:t>Solutions Architect</w:t>
      </w:r>
      <w:r>
        <w:br/>
        <w:t>Adobe India</w:t>
      </w:r>
      <w:r>
        <w:rPr>
          <w:i/>
        </w:rPr>
        <w:br/>
        <w:t>2022 - 2025 (2.9 years)</w:t>
      </w:r>
    </w:p>
    <w:p/>
    <w:p>
      <w:r>
        <w:rPr>
          <w:b/>
        </w:rPr>
        <w:t>AI Research Scientist</w:t>
      </w:r>
      <w:r>
        <w:br/>
        <w:t>Blue Dart</w:t>
      </w:r>
      <w:r>
        <w:rPr>
          <w:i/>
        </w:rPr>
        <w:br/>
        <w:t>2019 - 2022 (2.8 years)</w:t>
      </w:r>
    </w:p>
    <w:p/>
    <w:p>
      <w:r>
        <w:rPr>
          <w:b/>
        </w:rPr>
        <w:t>DevOps Engineer</w:t>
      </w:r>
      <w:r>
        <w:br/>
        <w:t>Bajaj Group</w:t>
      </w:r>
      <w:r>
        <w:rPr>
          <w:i/>
        </w:rPr>
        <w:br/>
        <w:t>2018 - Present (0.6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Successfully led a team of 5 developers in delivering a critical project ahead of schedule</w:t>
      </w:r>
    </w:p>
    <w:p>
      <w:r>
        <w:t>• Certified in AWS Solutions Architect and Azure DevOps</w:t>
      </w:r>
    </w:p>
    <w:p>
      <w:r>
        <w:t>• Received 'Star Performer' award for Q4 2023</w:t>
      </w:r>
    </w:p>
    <w:p>
      <w:r>
        <w:t>• Completed 50+ hours of professional development training</w:t>
      </w:r>
    </w:p>
    <w:p>
      <w:pPr>
        <w:pStyle w:val="Heading1"/>
      </w:pPr>
      <w:r>
        <w:t>Education</w:t>
      </w:r>
    </w:p>
    <w:p>
      <w:r>
        <w:rPr>
          <w:b/>
        </w:rPr>
        <w:t>Bachelor of Arts in Sociology in Software Engineering</w:t>
      </w:r>
      <w:r>
        <w:br/>
        <w:t>SRM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