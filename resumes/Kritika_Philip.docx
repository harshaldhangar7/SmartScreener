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Kritika Philip</w:t>
      </w:r>
    </w:p>
    <w:p>
      <w:pPr>
        <w:jc w:val="center"/>
      </w:pPr>
      <w:r>
        <w:t>kritika.philip@hotmail.com | +91 87065 63311</w:t>
      </w:r>
    </w:p>
    <w:p>
      <w:pPr>
        <w:pStyle w:val="Heading1"/>
      </w:pPr>
      <w:r>
        <w:t>Career Objective</w:t>
      </w:r>
    </w:p>
    <w:p>
      <w:r>
        <w:t>To work in a challenging environment where I can utilize my PHP, TypeScript, Terraform skills and devops engineer expertise to contribute effectively to organizational goals while continuously enhancing my professional knowledge.</w:t>
      </w:r>
    </w:p>
    <w:p>
      <w:pPr>
        <w:pStyle w:val="Heading1"/>
      </w:pPr>
      <w:r>
        <w:t>Professional Summary</w:t>
      </w:r>
    </w:p>
    <w:p>
      <w:r>
        <w:t>Accomplished PHP engineer with 11 years of progressive experience in software development lifecycle. Adept at working in agile environments and committed to maintaining high standards of code quality and best practices.</w:t>
      </w:r>
    </w:p>
    <w:p>
      <w:pPr>
        <w:pStyle w:val="Heading1"/>
      </w:pPr>
      <w:r>
        <w:t>Technical Skills</w:t>
      </w:r>
    </w:p>
    <w:p>
      <w:r>
        <w:t>PHP, TypeScript, Terraform, GCP, Ansible, Docker, Kubernetes</w:t>
      </w:r>
    </w:p>
    <w:p>
      <w:pPr>
        <w:pStyle w:val="Heading1"/>
      </w:pPr>
      <w:r>
        <w:t>Professional Experience</w:t>
      </w:r>
    </w:p>
    <w:p>
      <w:r>
        <w:rPr>
          <w:b/>
        </w:rPr>
        <w:t>DevOps Engineer</w:t>
      </w:r>
      <w:r>
        <w:br/>
        <w:t>Pfizer India</w:t>
      </w:r>
      <w:r>
        <w:rPr>
          <w:i/>
        </w:rPr>
        <w:br/>
        <w:t>2022 - 2025 (2.7 years)</w:t>
      </w:r>
    </w:p>
    <w:p/>
    <w:p>
      <w:r>
        <w:rPr>
          <w:b/>
        </w:rPr>
        <w:t>System Administrator</w:t>
      </w:r>
      <w:r>
        <w:br/>
        <w:t>Unacademy</w:t>
      </w:r>
      <w:r>
        <w:rPr>
          <w:i/>
        </w:rPr>
        <w:br/>
        <w:t>2018 - 2022 (3.9 years)</w:t>
      </w:r>
    </w:p>
    <w:p/>
    <w:p>
      <w:r>
        <w:rPr>
          <w:b/>
        </w:rPr>
        <w:t>Data Engineer</w:t>
      </w:r>
      <w:r>
        <w:br/>
        <w:t>Reliance Industries</w:t>
      </w:r>
      <w:r>
        <w:rPr>
          <w:i/>
        </w:rPr>
        <w:br/>
        <w:t>2016 - 2018 (1.1 years)</w:t>
      </w:r>
    </w:p>
    <w:p/>
    <w:p>
      <w:r>
        <w:rPr>
          <w:b/>
        </w:rPr>
        <w:t>Backend Developer</w:t>
      </w:r>
      <w:r>
        <w:br/>
        <w:t>Delhivery</w:t>
      </w:r>
      <w:r>
        <w:rPr>
          <w:i/>
        </w:rPr>
        <w:br/>
        <w:t>2014 - 2016 (1.2 years)</w:t>
      </w:r>
    </w:p>
    <w:p/>
    <w:p>
      <w:r>
        <w:rPr>
          <w:b/>
        </w:rPr>
        <w:t>Mobile App Developer</w:t>
      </w:r>
      <w:r>
        <w:br/>
        <w:t>RedBus</w:t>
      </w:r>
      <w:r>
        <w:rPr>
          <w:i/>
        </w:rPr>
        <w:br/>
        <w:t>2012 - 2014 (1.5 years)</w:t>
      </w:r>
    </w:p>
    <w:p/>
    <w:p>
      <w:r>
        <w:rPr>
          <w:b/>
        </w:rPr>
        <w:t>Full Stack Developer</w:t>
      </w:r>
      <w:r>
        <w:br/>
        <w:t>Myntra</w:t>
      </w:r>
      <w:r>
        <w:rPr>
          <w:i/>
        </w:rPr>
        <w:br/>
        <w:t>2010 - 2012 (1.4 years)</w:t>
      </w:r>
    </w:p>
    <w:p/>
    <w:p>
      <w:pPr>
        <w:pStyle w:val="Heading1"/>
      </w:pPr>
      <w:r>
        <w:t>Key Projects</w:t>
      </w:r>
    </w:p>
    <w:p>
      <w:r>
        <w:rPr>
          <w:b/>
        </w:rPr>
        <w:t>Financial Analytics Dashboard</w:t>
      </w:r>
      <w:r>
        <w:rPr>
          <w:i/>
        </w:rPr>
        <w:br/>
        <w:t>Technologies: Python, Django, PostgreSQL, Chart.js</w:t>
      </w:r>
    </w:p>
    <w:p>
      <w:r>
        <w:t>Developed a comprehensive analytics dashboard for financial data visualization. Integrated with multiple APIs and implemented real-time data processing.</w:t>
      </w:r>
    </w:p>
    <w:p>
      <w:r>
        <w:rPr>
          <w:i/>
        </w:rPr>
        <w:t>Duration: 6 months</w:t>
      </w:r>
    </w:p>
    <w:p/>
    <w:p>
      <w:r>
        <w:rPr>
          <w:b/>
        </w:rPr>
        <w:t>E-Commerce Platform Redesign</w:t>
      </w:r>
      <w:r>
        <w:rPr>
          <w:i/>
        </w:rPr>
        <w:br/>
        <w:t>Technologies: React, Node.js, MongoDB, AWS</w:t>
      </w:r>
    </w:p>
    <w:p>
      <w:r>
        <w:t>Led the complete redesign of a major e-commerce platform serving 100K+ users. Implemented microservices architecture and improved page load time by 50%.</w:t>
      </w:r>
    </w:p>
    <w:p>
      <w:r>
        <w:rPr>
          <w:i/>
        </w:rPr>
        <w:t>Duration: 8 months</w:t>
      </w:r>
    </w:p>
    <w:p/>
    <w:p>
      <w:r>
        <w:rPr>
          <w:b/>
        </w:rPr>
        <w:t>IoT Smart Home Solution</w:t>
      </w:r>
      <w:r>
        <w:rPr>
          <w:i/>
        </w:rPr>
        <w:br/>
        <w:t>Technologies: Python, Raspberry Pi, MQTT, Firebase</w:t>
      </w:r>
    </w:p>
    <w:p>
      <w:r>
        <w:t>Designed and implemented an IoT-based smart home automation system with mobile app control and voice integration.</w:t>
      </w:r>
    </w:p>
    <w:p>
      <w:r>
        <w:rPr>
          <w:i/>
        </w:rPr>
        <w:t>Duration: 4 months</w:t>
      </w:r>
    </w:p>
    <w:p/>
    <w:p>
      <w:pPr>
        <w:pStyle w:val="Heading1"/>
      </w:pPr>
      <w:r>
        <w:t>Achievements &amp; Certifications</w:t>
      </w:r>
    </w:p>
    <w:p>
      <w:r>
        <w:t>• Led digital transformation initiative saving ₹2L annually</w:t>
      </w:r>
    </w:p>
    <w:p>
      <w:r>
        <w:t>• Received 'Star Performer' award for Q4 2023</w:t>
      </w:r>
    </w:p>
    <w:p>
      <w:r>
        <w:t>• Reduced application response time by 40% through performance optimization</w:t>
      </w:r>
    </w:p>
    <w:p>
      <w:r>
        <w:t>• Published 2 technical articles on Medium with 10K+ views</w:t>
      </w:r>
    </w:p>
    <w:p>
      <w:pPr>
        <w:pStyle w:val="Heading1"/>
      </w:pPr>
      <w:r>
        <w:t>Education</w:t>
      </w:r>
    </w:p>
    <w:p>
      <w:r>
        <w:rPr>
          <w:b/>
        </w:rPr>
        <w:t>Master of Arts in History in Computer Science</w:t>
      </w:r>
      <w:r>
        <w:br/>
        <w:t>IIT Patna, 2020</w:t>
      </w:r>
    </w:p>
    <w:p>
      <w:r>
        <w:rPr>
          <w:b/>
        </w:rPr>
        <w:t>Bachelor of Commerce in Accounting in Electrical Engineering</w:t>
      </w:r>
      <w:r>
        <w:br/>
        <w:t>IIT Kharagpur, 2016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