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Mohit Yadav</w:t>
      </w:r>
    </w:p>
    <w:p>
      <w:pPr>
        <w:jc w:val="center"/>
      </w:pPr>
      <w:r>
        <w:t>mohit.yadav@hotmail.com | +91 90892 63991</w:t>
      </w:r>
    </w:p>
    <w:p>
      <w:pPr>
        <w:pStyle w:val="Heading1"/>
      </w:pPr>
      <w:r>
        <w:t>Career Objective</w:t>
      </w:r>
    </w:p>
    <w:p>
      <w:r>
        <w:t>Seeking a challenging position as Data Engineer where I can leverage my technical skills in Redis, Pig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A dynamic and result-oriented Redis professional with 13+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Redis, Pig, OpenCV, C++, Pandas, C#, MySQL</w:t>
      </w:r>
    </w:p>
    <w:p>
      <w:pPr>
        <w:pStyle w:val="Heading1"/>
      </w:pPr>
      <w:r>
        <w:t>Professional Experience</w:t>
      </w:r>
    </w:p>
    <w:p>
      <w:r>
        <w:rPr>
          <w:b/>
        </w:rPr>
        <w:t>Data Engineer</w:t>
      </w:r>
      <w:r>
        <w:br/>
        <w:t>Tata Group</w:t>
      </w:r>
      <w:r>
        <w:rPr>
          <w:i/>
        </w:rPr>
        <w:br/>
        <w:t>2023 - 2025 (1.7 years)</w:t>
      </w:r>
    </w:p>
    <w:p/>
    <w:p>
      <w:r>
        <w:rPr>
          <w:b/>
        </w:rPr>
        <w:t>Backend Developer</w:t>
      </w:r>
      <w:r>
        <w:br/>
        <w:t>Justdial</w:t>
      </w:r>
      <w:r>
        <w:rPr>
          <w:i/>
        </w:rPr>
        <w:br/>
        <w:t>2020 - 2023 (2.5 years)</w:t>
      </w:r>
    </w:p>
    <w:p/>
    <w:p>
      <w:r>
        <w:rPr>
          <w:b/>
        </w:rPr>
        <w:t>Data Scientist</w:t>
      </w:r>
      <w:r>
        <w:br/>
        <w:t>Oyo</w:t>
      </w:r>
      <w:r>
        <w:rPr>
          <w:i/>
        </w:rPr>
        <w:br/>
        <w:t>2018 - 2020 (1.9 years)</w:t>
      </w:r>
    </w:p>
    <w:p/>
    <w:p>
      <w:r>
        <w:rPr>
          <w:b/>
        </w:rPr>
        <w:t>Security Engineer</w:t>
      </w:r>
      <w:r>
        <w:br/>
        <w:t>ITC Limited</w:t>
      </w:r>
      <w:r>
        <w:rPr>
          <w:i/>
        </w:rPr>
        <w:br/>
        <w:t>2015 - 2018 (2.3 years)</w:t>
      </w:r>
    </w:p>
    <w:p/>
    <w:p>
      <w:r>
        <w:rPr>
          <w:b/>
        </w:rPr>
        <w:t>Full Stack Developer</w:t>
      </w:r>
      <w:r>
        <w:br/>
        <w:t>Hindustan Unilever</w:t>
      </w:r>
      <w:r>
        <w:rPr>
          <w:i/>
        </w:rPr>
        <w:br/>
        <w:t>2011 - 2015 (3.9 years)</w:t>
      </w:r>
    </w:p>
    <w:p/>
    <w:p>
      <w:r>
        <w:rPr>
          <w:b/>
        </w:rPr>
        <w:t>Business Intelligence Analyst</w:t>
      </w:r>
      <w:r>
        <w:br/>
        <w:t>Meesho</w:t>
      </w:r>
      <w:r>
        <w:rPr>
          <w:i/>
        </w:rPr>
        <w:br/>
        <w:t>2010 - Present (0.7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Mentored 3 junior developers and improved team productivity by 25%</w:t>
      </w:r>
    </w:p>
    <w:p>
      <w:r>
        <w:t>• Led digital transformation initiative saving ₹2L annually</w:t>
      </w:r>
    </w:p>
    <w:p>
      <w:pPr>
        <w:pStyle w:val="Heading1"/>
      </w:pPr>
      <w:r>
        <w:t>Education</w:t>
      </w:r>
    </w:p>
    <w:p>
      <w:r>
        <w:rPr>
          <w:b/>
        </w:rPr>
        <w:t>Master of Education in Data Science</w:t>
      </w:r>
      <w:r>
        <w:br/>
        <w:t>IIT Jodhpur,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