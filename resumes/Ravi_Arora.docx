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Ravi Arora</w:t>
      </w:r>
    </w:p>
    <w:p>
      <w:pPr>
        <w:jc w:val="center"/>
      </w:pPr>
      <w:r>
        <w:t>ravi.arora@yahoo.com | +91 95710 72037</w:t>
      </w:r>
    </w:p>
    <w:p>
      <w:pPr>
        <w:pStyle w:val="Heading1"/>
      </w:pPr>
      <w:r>
        <w:t>Career Objective</w:t>
      </w:r>
    </w:p>
    <w:p>
      <w:r>
        <w:t>To obtain a challenging position in Full Stack Developer role where I can apply my knowledge of Go, Ruby, Express to develop innovative solutions and work collaboratively with a talented team.</w:t>
      </w:r>
    </w:p>
    <w:p>
      <w:pPr>
        <w:pStyle w:val="Heading1"/>
      </w:pPr>
      <w:r>
        <w:t>Professional Summary</w:t>
      </w:r>
    </w:p>
    <w:p>
      <w:r>
        <w:t>A dynamic and result-oriented Go professional with 12+ years of comprehensive experience in the IT industry. Seeking challenging opportunities to leverage technical expertise and contribute to organizational growth.</w:t>
      </w:r>
    </w:p>
    <w:p>
      <w:pPr>
        <w:pStyle w:val="Heading1"/>
      </w:pPr>
      <w:r>
        <w:t>Technical Skills</w:t>
      </w:r>
    </w:p>
    <w:p>
      <w:r>
        <w:t>Go, Ruby, Express, MongoDB, React</w:t>
      </w:r>
    </w:p>
    <w:p>
      <w:pPr>
        <w:pStyle w:val="Heading1"/>
      </w:pPr>
      <w:r>
        <w:t>Professional Experience</w:t>
      </w:r>
    </w:p>
    <w:p>
      <w:r>
        <w:rPr>
          <w:b/>
        </w:rPr>
        <w:t>Full Stack Developer</w:t>
      </w:r>
      <w:r>
        <w:br/>
        <w:t>Snapdeal</w:t>
      </w:r>
      <w:r>
        <w:rPr>
          <w:i/>
        </w:rPr>
        <w:br/>
        <w:t>2023 - 2025 (1.5 years)</w:t>
      </w:r>
    </w:p>
    <w:p/>
    <w:p>
      <w:r>
        <w:rPr>
          <w:b/>
        </w:rPr>
        <w:t>Mobile App Developer</w:t>
      </w:r>
      <w:r>
        <w:br/>
        <w:t>IBM India</w:t>
      </w:r>
      <w:r>
        <w:rPr>
          <w:i/>
        </w:rPr>
        <w:br/>
        <w:t>2019 - 2023 (3.5 years)</w:t>
      </w:r>
    </w:p>
    <w:p/>
    <w:p>
      <w:r>
        <w:rPr>
          <w:b/>
        </w:rPr>
        <w:t>AI Research Scientist</w:t>
      </w:r>
      <w:r>
        <w:br/>
        <w:t>Homeshop18</w:t>
      </w:r>
      <w:r>
        <w:rPr>
          <w:i/>
        </w:rPr>
        <w:br/>
        <w:t>2015 - 2019 (4.0 years)</w:t>
      </w:r>
    </w:p>
    <w:p/>
    <w:p>
      <w:r>
        <w:rPr>
          <w:b/>
        </w:rPr>
        <w:t>AI Research Scientist</w:t>
      </w:r>
      <w:r>
        <w:br/>
        <w:t>Accenture</w:t>
      </w:r>
      <w:r>
        <w:rPr>
          <w:i/>
        </w:rPr>
        <w:br/>
        <w:t>2011 - 2015 (3.3 years)</w:t>
      </w:r>
    </w:p>
    <w:p/>
    <w:p>
      <w:r>
        <w:rPr>
          <w:b/>
        </w:rPr>
        <w:t>Solutions Architect</w:t>
      </w:r>
      <w:r>
        <w:br/>
        <w:t>Cognizant</w:t>
      </w:r>
      <w:r>
        <w:rPr>
          <w:i/>
        </w:rPr>
        <w:br/>
        <w:t>2010 - Present (0.2 years)</w:t>
      </w:r>
    </w:p>
    <w:p/>
    <w:p>
      <w:pPr>
        <w:pStyle w:val="Heading1"/>
      </w:pPr>
      <w:r>
        <w:t>Key Projects</w:t>
      </w:r>
    </w:p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pPr>
        <w:pStyle w:val="Heading1"/>
      </w:pPr>
      <w:r>
        <w:t>Achievements &amp; Certifications</w:t>
      </w:r>
    </w:p>
    <w:p>
      <w:r>
        <w:t>• Completed 50+ hours of professional development training</w:t>
      </w:r>
    </w:p>
    <w:p>
      <w:r>
        <w:t>• Led digital transformation initiative saving ₹2L annually</w:t>
      </w:r>
    </w:p>
    <w:p>
      <w:r>
        <w:t>• Certified in AWS Solutions Architect and Azure DevOps</w:t>
      </w:r>
    </w:p>
    <w:p>
      <w:pPr>
        <w:pStyle w:val="Heading1"/>
      </w:pPr>
      <w:r>
        <w:t>Education</w:t>
      </w:r>
    </w:p>
    <w:p>
      <w:r>
        <w:rPr>
          <w:b/>
        </w:rPr>
        <w:t>Bachelor of Engineering in Information Technology</w:t>
      </w:r>
      <w:r>
        <w:br/>
        <w:t>IIT Jodhpur, 2017</w:t>
      </w:r>
    </w:p>
    <w:p>
      <w:r>
        <w:rPr>
          <w:b/>
        </w:rPr>
        <w:t>Bachelor of Commerce in Finance in Data Science</w:t>
      </w:r>
      <w:r>
        <w:br/>
        <w:t>IIT Bhilai,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