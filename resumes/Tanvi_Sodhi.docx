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Tanvi Sodhi</w:t>
      </w:r>
    </w:p>
    <w:p>
      <w:pPr>
        <w:jc w:val="center"/>
      </w:pPr>
      <w:r>
        <w:t>tanvi.sodhi@yahoo.com | +91 77607 55478</w:t>
      </w:r>
    </w:p>
    <w:p>
      <w:pPr>
        <w:pStyle w:val="Heading1"/>
      </w:pPr>
      <w:r>
        <w:t>Career Objective</w:t>
      </w:r>
    </w:p>
    <w:p>
      <w:r>
        <w:t>Aspiring to work as Data Scientist in a reputed organization where I can utilize my Hadoop, Scala expertise and contribute to the company's success while enhancing my professional skills.</w:t>
      </w:r>
    </w:p>
    <w:p>
      <w:pPr>
        <w:pStyle w:val="Heading1"/>
      </w:pPr>
      <w:r>
        <w:t>Professional Summary</w:t>
      </w:r>
    </w:p>
    <w:p>
      <w:r>
        <w:t>Accomplished Hadoop engineer with 10 years of progressive experience in software development lifecycle. Adept at working in agile environments and committed to maintaining high standards of code quality and best practices.</w:t>
      </w:r>
    </w:p>
    <w:p>
      <w:pPr>
        <w:pStyle w:val="Heading1"/>
      </w:pPr>
      <w:r>
        <w:t>Technical Skills</w:t>
      </w:r>
    </w:p>
    <w:p>
      <w:r>
        <w:t>Hadoop, Scala, Oracle, OpenCV, Spark, TensorFlow, C++, Ruby, Keras, Apache Mahout</w:t>
      </w:r>
    </w:p>
    <w:p>
      <w:pPr>
        <w:pStyle w:val="Heading1"/>
      </w:pPr>
      <w:r>
        <w:t>Professional Experience</w:t>
      </w:r>
    </w:p>
    <w:p>
      <w:r>
        <w:rPr>
          <w:b/>
        </w:rPr>
        <w:t>Data Scientist</w:t>
      </w:r>
      <w:r>
        <w:br/>
        <w:t>Razorpay</w:t>
      </w:r>
      <w:r>
        <w:rPr>
          <w:i/>
        </w:rPr>
        <w:br/>
        <w:t>2021 - 2025 (3.9 years)</w:t>
      </w:r>
    </w:p>
    <w:p/>
    <w:p>
      <w:r>
        <w:rPr>
          <w:b/>
        </w:rPr>
        <w:t>Solutions Architect</w:t>
      </w:r>
      <w:r>
        <w:br/>
        <w:t>Cure.fit</w:t>
      </w:r>
      <w:r>
        <w:rPr>
          <w:i/>
        </w:rPr>
        <w:br/>
        <w:t>2017 - 2021 (3.9 years)</w:t>
      </w:r>
    </w:p>
    <w:p/>
    <w:p>
      <w:r>
        <w:rPr>
          <w:b/>
        </w:rPr>
        <w:t>QA Engineer</w:t>
      </w:r>
      <w:r>
        <w:br/>
        <w:t>Cred</w:t>
      </w:r>
      <w:r>
        <w:rPr>
          <w:i/>
        </w:rPr>
        <w:br/>
        <w:t>2014 - 2017 (2.7 years)</w:t>
      </w:r>
    </w:p>
    <w:p/>
    <w:p>
      <w:pPr>
        <w:pStyle w:val="Heading1"/>
      </w:pPr>
      <w:r>
        <w:t>Key Projects</w:t>
      </w:r>
    </w:p>
    <w:p>
      <w:r>
        <w:rPr>
          <w:b/>
        </w:rPr>
        <w:t>IoT Smart Home Solution</w:t>
      </w:r>
      <w:r>
        <w:rPr>
          <w:i/>
        </w:rPr>
        <w:br/>
        <w:t>Technologies: Python, Raspberry Pi, MQTT, Firebase</w:t>
      </w:r>
    </w:p>
    <w:p>
      <w:r>
        <w:t>Designed and implemented an IoT-based smart home automation system with mobile app control and voice integration.</w:t>
      </w:r>
    </w:p>
    <w:p>
      <w:r>
        <w:rPr>
          <w:i/>
        </w:rPr>
        <w:t>Duration: 4 months</w:t>
      </w:r>
    </w:p>
    <w:p/>
    <w:p>
      <w:r>
        <w:rPr>
          <w:b/>
        </w:rPr>
        <w:t>Financial Analytics Dashboard</w:t>
      </w:r>
      <w:r>
        <w:rPr>
          <w:i/>
        </w:rPr>
        <w:br/>
        <w:t>Technologies: Python, Django, PostgreSQL, Chart.js</w:t>
      </w:r>
    </w:p>
    <w:p>
      <w:r>
        <w:t>Developed a comprehensive analytics dashboard for financial data visualization. Integrated with multiple APIs and implemented real-time data processing.</w:t>
      </w:r>
    </w:p>
    <w:p>
      <w:r>
        <w:rPr>
          <w:i/>
        </w:rPr>
        <w:t>Duration: 6 months</w:t>
      </w:r>
    </w:p>
    <w:p/>
    <w:p>
      <w:r>
        <w:rPr>
          <w:b/>
        </w:rPr>
        <w:t>E-Commerce Platform Redesign</w:t>
      </w:r>
      <w:r>
        <w:rPr>
          <w:i/>
        </w:rPr>
        <w:br/>
        <w:t>Technologies: React, Node.js, MongoDB, AWS</w:t>
      </w:r>
    </w:p>
    <w:p>
      <w:r>
        <w:t>Led the complete redesign of a major e-commerce platform serving 100K+ users. Implemented microservices architecture and improved page load time by 50%.</w:t>
      </w:r>
    </w:p>
    <w:p>
      <w:r>
        <w:rPr>
          <w:i/>
        </w:rPr>
        <w:t>Duration: 8 months</w:t>
      </w:r>
    </w:p>
    <w:p/>
    <w:p>
      <w:pPr>
        <w:pStyle w:val="Heading1"/>
      </w:pPr>
      <w:r>
        <w:t>Achievements &amp; Certifications</w:t>
      </w:r>
    </w:p>
    <w:p>
      <w:r>
        <w:t>• Successfully led a team of 5 developers in delivering a critical project ahead of schedule</w:t>
      </w:r>
    </w:p>
    <w:p>
      <w:r>
        <w:t>• Certified in AWS Solutions Architect and Azure DevOps</w:t>
      </w:r>
    </w:p>
    <w:p>
      <w:r>
        <w:t>• Published 2 technical articles on Medium with 10K+ views</w:t>
      </w:r>
    </w:p>
    <w:p>
      <w:r>
        <w:t>• Received 'Star Performer' award for Q4 2023</w:t>
      </w:r>
    </w:p>
    <w:p>
      <w:pPr>
        <w:pStyle w:val="Heading1"/>
      </w:pPr>
      <w:r>
        <w:t>Education</w:t>
      </w:r>
    </w:p>
    <w:p>
      <w:r>
        <w:rPr>
          <w:b/>
        </w:rPr>
        <w:t>Master of Laws in Computer Science</w:t>
      </w:r>
      <w:r>
        <w:br/>
        <w:t>Manipal University,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