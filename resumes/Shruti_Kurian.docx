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Shruti Kurian</w:t>
      </w:r>
    </w:p>
    <w:p>
      <w:pPr>
        <w:jc w:val="center"/>
      </w:pPr>
      <w:r>
        <w:t>shruti.kurian@yahoo.com | +91 76798 45716</w:t>
      </w:r>
    </w:p>
    <w:p>
      <w:pPr>
        <w:pStyle w:val="Heading1"/>
      </w:pPr>
      <w:r>
        <w:t>Career Objective</w:t>
      </w:r>
    </w:p>
    <w:p>
      <w:r>
        <w:t>Seeking a challenging position as Machine Learning Engineer where I can leverage my technical skills in Go, ASP.NET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A dynamic and result-oriented Go professional with 6+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Go, ASP.NET, Ruby, SQL, Express, Django, Elasticsearch, Python</w:t>
      </w:r>
    </w:p>
    <w:p>
      <w:pPr>
        <w:pStyle w:val="Heading1"/>
      </w:pPr>
      <w:r>
        <w:t>Professional Experience</w:t>
      </w:r>
    </w:p>
    <w:p>
      <w:r>
        <w:rPr>
          <w:b/>
        </w:rPr>
        <w:t>Machine Learning Engineer</w:t>
      </w:r>
      <w:r>
        <w:br/>
        <w:t>Indiamart</w:t>
      </w:r>
      <w:r>
        <w:rPr>
          <w:i/>
        </w:rPr>
        <w:br/>
        <w:t>2023 - 2025 (1.0 years)</w:t>
      </w:r>
    </w:p>
    <w:p/>
    <w:p>
      <w:r>
        <w:rPr>
          <w:b/>
        </w:rPr>
        <w:t>Frontend Developer</w:t>
      </w:r>
      <w:r>
        <w:br/>
        <w:t>Accenture</w:t>
      </w:r>
      <w:r>
        <w:rPr>
          <w:i/>
        </w:rPr>
        <w:br/>
        <w:t>2021 - 2023 (1.6 years)</w:t>
      </w:r>
    </w:p>
    <w:p/>
    <w:p>
      <w:r>
        <w:rPr>
          <w:b/>
        </w:rPr>
        <w:t>Full Stack Developer</w:t>
      </w:r>
      <w:r>
        <w:br/>
        <w:t>Homeshop18</w:t>
      </w:r>
      <w:r>
        <w:rPr>
          <w:i/>
        </w:rPr>
        <w:br/>
        <w:t>2018 - 2021 (2.1 years)</w:t>
      </w:r>
    </w:p>
    <w:p/>
    <w:p>
      <w:r>
        <w:rPr>
          <w:b/>
        </w:rPr>
        <w:t>QA Engineer</w:t>
      </w:r>
      <w:r>
        <w:br/>
        <w:t>Flipkart</w:t>
      </w:r>
      <w:r>
        <w:rPr>
          <w:i/>
        </w:rPr>
        <w:br/>
        <w:t>2016 - 2018 (1.7 years)</w:t>
      </w:r>
    </w:p>
    <w:p/>
    <w:p>
      <w:r>
        <w:rPr>
          <w:b/>
        </w:rPr>
        <w:t>DevOps Engineer</w:t>
      </w:r>
      <w:r>
        <w:br/>
        <w:t>Pfizer India</w:t>
      </w:r>
      <w:r>
        <w:rPr>
          <w:i/>
        </w:rPr>
        <w:br/>
        <w:t>2015 - Present (0.1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Certified in AWS Solutions Architect and Azure DevOps</w:t>
      </w:r>
    </w:p>
    <w:p>
      <w:r>
        <w:t>• Implemented CI/CD pipeline resulting in 60% faster deployment cycles</w:t>
      </w:r>
    </w:p>
    <w:p>
      <w:r>
        <w:t>• Completed 50+ hours of professional development training</w:t>
      </w:r>
    </w:p>
    <w:p>
      <w:pPr>
        <w:pStyle w:val="Heading1"/>
      </w:pPr>
      <w:r>
        <w:t>Education</w:t>
      </w:r>
    </w:p>
    <w:p>
      <w:r>
        <w:rPr>
          <w:b/>
        </w:rPr>
        <w:t>Bachelor of Business Administration in Information Technology</w:t>
      </w:r>
      <w:r>
        <w:br/>
        <w:t>Amrita Vishwa Vidyapeetham, 2020</w:t>
      </w:r>
    </w:p>
    <w:p>
      <w:r>
        <w:rPr>
          <w:b/>
        </w:rPr>
        <w:t>Master of Business Administration in Software Engineering</w:t>
      </w:r>
      <w:r>
        <w:br/>
        <w:t>IIT Madras,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