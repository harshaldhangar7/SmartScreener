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Siddharth Sastri</w:t>
      </w:r>
    </w:p>
    <w:p>
      <w:pPr>
        <w:jc w:val="center"/>
      </w:pPr>
      <w:r>
        <w:t>siddharth.sastri@live.com | +91 77758 53729</w:t>
      </w:r>
    </w:p>
    <w:p>
      <w:pPr>
        <w:pStyle w:val="Heading1"/>
      </w:pPr>
      <w:r>
        <w:t>Career Objective</w:t>
      </w:r>
    </w:p>
    <w:p>
      <w:r>
        <w:t>Aspiring to work as Machine Learning Engineer in a reputed organization where I can utilize my Kotlin, Flask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Experienced Kotlin specialist with 10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Kotlin, Flask, Go, Express, Scala, MongoDB, JavaScript</w:t>
      </w:r>
    </w:p>
    <w:p>
      <w:pPr>
        <w:pStyle w:val="Heading1"/>
      </w:pPr>
      <w:r>
        <w:t>Professional Experience</w:t>
      </w:r>
    </w:p>
    <w:p>
      <w:r>
        <w:rPr>
          <w:b/>
        </w:rPr>
        <w:t>Machine Learning Engineer</w:t>
      </w:r>
      <w:r>
        <w:br/>
        <w:t>HP India</w:t>
      </w:r>
      <w:r>
        <w:rPr>
          <w:i/>
        </w:rPr>
        <w:br/>
        <w:t>2023 - 2025 (1.8 years)</w:t>
      </w:r>
    </w:p>
    <w:p/>
    <w:p>
      <w:r>
        <w:rPr>
          <w:b/>
        </w:rPr>
        <w:t>System Administrator</w:t>
      </w:r>
      <w:r>
        <w:br/>
        <w:t>Swiggy</w:t>
      </w:r>
      <w:r>
        <w:rPr>
          <w:i/>
        </w:rPr>
        <w:br/>
        <w:t>2021 - 2023 (1.4 years)</w:t>
      </w:r>
    </w:p>
    <w:p/>
    <w:p>
      <w:r>
        <w:rPr>
          <w:b/>
        </w:rPr>
        <w:t>Backend Developer</w:t>
      </w:r>
      <w:r>
        <w:br/>
        <w:t>Google India</w:t>
      </w:r>
      <w:r>
        <w:rPr>
          <w:i/>
        </w:rPr>
        <w:br/>
        <w:t>2019 - 2021 (1.9 years)</w:t>
      </w:r>
    </w:p>
    <w:p/>
    <w:p>
      <w:r>
        <w:rPr>
          <w:b/>
        </w:rPr>
        <w:t>QA Engineer</w:t>
      </w:r>
      <w:r>
        <w:br/>
        <w:t>FabHotels</w:t>
      </w:r>
      <w:r>
        <w:rPr>
          <w:i/>
        </w:rPr>
        <w:br/>
        <w:t>2016 - 2019 (2.0 years)</w:t>
      </w:r>
    </w:p>
    <w:p/>
    <w:p>
      <w:r>
        <w:rPr>
          <w:b/>
        </w:rPr>
        <w:t>Product Manager</w:t>
      </w:r>
      <w:r>
        <w:br/>
        <w:t>Tata Group</w:t>
      </w:r>
      <w:r>
        <w:rPr>
          <w:i/>
        </w:rPr>
        <w:br/>
        <w:t>2012 - 2016 (3.3 years)</w:t>
      </w:r>
    </w:p>
    <w:p/>
    <w:p>
      <w:r>
        <w:rPr>
          <w:b/>
        </w:rPr>
        <w:t>Software Engineer</w:t>
      </w:r>
      <w:r>
        <w:br/>
        <w:t>Intel India</w:t>
      </w:r>
      <w:r>
        <w:rPr>
          <w:i/>
        </w:rPr>
        <w:br/>
        <w:t>2011 - Present (0.1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Mentored 3 junior developers and improved team productivity by 25%</w:t>
      </w:r>
    </w:p>
    <w:p>
      <w:r>
        <w:t>• Received 'Star Performer' award for Q4 2023</w:t>
      </w:r>
    </w:p>
    <w:p>
      <w:r>
        <w:t>• Reduced application response time by 40% through performance optimization</w:t>
      </w:r>
    </w:p>
    <w:p>
      <w:r>
        <w:t>• Successfully led a team of 5 developers in delivering a critical project ahead of schedule</w:t>
      </w:r>
    </w:p>
    <w:p>
      <w:pPr>
        <w:pStyle w:val="Heading1"/>
      </w:pPr>
      <w:r>
        <w:t>Education</w:t>
      </w:r>
    </w:p>
    <w:p>
      <w:r>
        <w:rPr>
          <w:b/>
        </w:rPr>
        <w:t>Doctor of Philosophy in Data Science</w:t>
      </w:r>
      <w:r>
        <w:br/>
        <w:t>University of Mumbai,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