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Meera Pillai</w:t>
      </w:r>
    </w:p>
    <w:p>
      <w:pPr>
        <w:jc w:val="center"/>
      </w:pPr>
      <w:r>
        <w:t>meera.pillai@yahoo.com | +91 85173 53104</w:t>
      </w:r>
    </w:p>
    <w:p>
      <w:pPr>
        <w:pStyle w:val="Heading1"/>
      </w:pPr>
      <w:r>
        <w:t>Career Objective</w:t>
      </w:r>
    </w:p>
    <w:p>
      <w:r>
        <w:t>Aspiring to work as Engineering Manager in a reputed organization where I can utilize my C++, Spring Boot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Experienced C++ specialist with 12 years of expertise in full-stack development. Passionate about creating innovative solutions and continuously learning emerging technologies to stay ahead in the competitive IT landscape.</w:t>
      </w:r>
    </w:p>
    <w:p>
      <w:pPr>
        <w:pStyle w:val="Heading1"/>
      </w:pPr>
      <w:r>
        <w:t>Technical Skills</w:t>
      </w:r>
    </w:p>
    <w:p>
      <w:r>
        <w:t>C++, Spring Boot, ASP.NET, Express, Ruby, Go, Pig</w:t>
      </w:r>
    </w:p>
    <w:p>
      <w:pPr>
        <w:pStyle w:val="Heading1"/>
      </w:pPr>
      <w:r>
        <w:t>Professional Experience</w:t>
      </w:r>
    </w:p>
    <w:p>
      <w:r>
        <w:rPr>
          <w:b/>
        </w:rPr>
        <w:t>Engineering Manager</w:t>
      </w:r>
      <w:r>
        <w:br/>
        <w:t>Indiamart</w:t>
      </w:r>
      <w:r>
        <w:rPr>
          <w:i/>
        </w:rPr>
        <w:br/>
        <w:t>2023 - 2025 (1.2 years)</w:t>
      </w:r>
    </w:p>
    <w:p/>
    <w:p>
      <w:r>
        <w:rPr>
          <w:b/>
        </w:rPr>
        <w:t>Data Engineer</w:t>
      </w:r>
      <w:r>
        <w:br/>
        <w:t>ShopClues</w:t>
      </w:r>
      <w:r>
        <w:rPr>
          <w:i/>
        </w:rPr>
        <w:br/>
        <w:t>2020 - 2023 (2.2 years)</w:t>
      </w:r>
    </w:p>
    <w:p/>
    <w:p>
      <w:r>
        <w:rPr>
          <w:b/>
        </w:rPr>
        <w:t>Database Administrator</w:t>
      </w:r>
      <w:r>
        <w:br/>
        <w:t>99acres</w:t>
      </w:r>
      <w:r>
        <w:rPr>
          <w:i/>
        </w:rPr>
        <w:br/>
        <w:t>2016 - 2020 (3.0 years)</w:t>
      </w:r>
    </w:p>
    <w:p/>
    <w:p>
      <w:r>
        <w:rPr>
          <w:b/>
        </w:rPr>
        <w:t>System Administrator</w:t>
      </w:r>
      <w:r>
        <w:br/>
        <w:t>Swiggy</w:t>
      </w:r>
      <w:r>
        <w:rPr>
          <w:i/>
        </w:rPr>
        <w:br/>
        <w:t>2013 - 2016 (2.4 years)</w:t>
      </w:r>
    </w:p>
    <w:p/>
    <w:p>
      <w:r>
        <w:rPr>
          <w:b/>
        </w:rPr>
        <w:t>Frontend Developer</w:t>
      </w:r>
      <w:r>
        <w:br/>
        <w:t>Cred</w:t>
      </w:r>
      <w:r>
        <w:rPr>
          <w:i/>
        </w:rPr>
        <w:br/>
        <w:t>2010 - 2013 (2.5 years)</w:t>
      </w:r>
    </w:p>
    <w:p/>
    <w:p>
      <w:r>
        <w:rPr>
          <w:b/>
        </w:rPr>
        <w:t>Technical Lead</w:t>
      </w:r>
      <w:r>
        <w:br/>
        <w:t>Hindustan Unilever</w:t>
      </w:r>
      <w:r>
        <w:rPr>
          <w:i/>
        </w:rPr>
        <w:br/>
        <w:t>2009 - Present (0.7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Contributed to open source projects with 500+ GitHub stars</w:t>
      </w:r>
    </w:p>
    <w:p>
      <w:r>
        <w:t>• Mentored 3 junior developers and improved team productivity by 25%</w:t>
      </w:r>
    </w:p>
    <w:p>
      <w:pPr>
        <w:pStyle w:val="Heading1"/>
      </w:pPr>
      <w:r>
        <w:t>Education</w:t>
      </w:r>
    </w:p>
    <w:p>
      <w:r>
        <w:rPr>
          <w:b/>
        </w:rPr>
        <w:t>Master of Science in Information Technology in Data Science</w:t>
      </w:r>
      <w:r>
        <w:br/>
        <w:t>IIT Patna,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